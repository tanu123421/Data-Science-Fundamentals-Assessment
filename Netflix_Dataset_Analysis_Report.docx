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2073" w14:textId="77777777" w:rsidR="009C7B6E" w:rsidRDefault="00000000">
      <w:pPr>
        <w:jc w:val="center"/>
      </w:pPr>
      <w:r>
        <w:rPr>
          <w:b/>
          <w:sz w:val="48"/>
        </w:rPr>
        <w:t>REAL-WORLD DATASET ANALYSIS</w:t>
      </w:r>
    </w:p>
    <w:p w14:paraId="1CEAE799" w14:textId="77777777" w:rsidR="009C7B6E" w:rsidRDefault="00000000">
      <w:pPr>
        <w:jc w:val="center"/>
      </w:pPr>
      <w:r>
        <w:rPr>
          <w:b/>
          <w:sz w:val="36"/>
        </w:rPr>
        <w:t>Netflix Movies and TV Shows</w:t>
      </w:r>
    </w:p>
    <w:p w14:paraId="7AC389F5" w14:textId="77777777" w:rsidR="009C7B6E" w:rsidRDefault="00000000">
      <w:pPr>
        <w:jc w:val="center"/>
      </w:pPr>
      <w:r>
        <w:rPr>
          <w:i/>
        </w:rPr>
        <w:t>Data Exploration • Cleaning • Exploratory Data Analysis • Visualization</w:t>
      </w:r>
    </w:p>
    <w:p w14:paraId="3A9070BE" w14:textId="77777777" w:rsidR="009C7B6E" w:rsidRDefault="009C7B6E"/>
    <w:p w14:paraId="524202DD" w14:textId="741E63D4" w:rsidR="009C7B6E" w:rsidRDefault="00000000">
      <w:pPr>
        <w:jc w:val="center"/>
      </w:pPr>
      <w:r w:rsidRPr="00447058">
        <w:rPr>
          <w:b/>
          <w:bCs/>
        </w:rPr>
        <w:t>Submitted by</w:t>
      </w:r>
      <w:r>
        <w:t xml:space="preserve">: </w:t>
      </w:r>
      <w:r w:rsidR="00447058">
        <w:t xml:space="preserve"> Tanvi Gadkar</w:t>
      </w:r>
    </w:p>
    <w:p w14:paraId="1ADCE5CB" w14:textId="77777777" w:rsidR="00447058" w:rsidRDefault="00000000" w:rsidP="00447058">
      <w:pPr>
        <w:jc w:val="center"/>
        <w:cnfStyle w:val="101000000000" w:firstRow="1" w:lastRow="0" w:firstColumn="1" w:lastColumn="0" w:oddVBand="0" w:evenVBand="0" w:oddHBand="0" w:evenHBand="0" w:firstRowFirstColumn="0" w:firstRowLastColumn="0" w:lastRowFirstColumn="0" w:lastRowLastColumn="0"/>
        <w:rPr>
          <w:rFonts w:ascii="Calibri" w:hAnsi="Calibri"/>
        </w:rPr>
      </w:pPr>
      <w:r w:rsidRPr="00447058">
        <w:rPr>
          <w:b/>
          <w:bCs/>
        </w:rPr>
        <w:t>Course / Class</w:t>
      </w:r>
      <w:r>
        <w:t xml:space="preserve">: </w:t>
      </w:r>
      <w:r w:rsidR="00447058">
        <w:t xml:space="preserve"> </w:t>
      </w:r>
      <w:r w:rsidR="00447058">
        <w:t>Bachelor of Computer Applications (BCA)</w:t>
      </w:r>
      <w:r w:rsidR="00447058">
        <w:rPr>
          <w:rFonts w:ascii="Calibri" w:hAnsi="Calibri"/>
        </w:rPr>
        <w:t xml:space="preserve"> </w:t>
      </w:r>
    </w:p>
    <w:p w14:paraId="1BA8F565" w14:textId="1B25F962" w:rsidR="009C7B6E" w:rsidRPr="00447058" w:rsidRDefault="00447058" w:rsidP="00447058">
      <w:pPr>
        <w:jc w:val="center"/>
        <w:cnfStyle w:val="101000000000" w:firstRow="1" w:lastRow="0" w:firstColumn="1" w:lastColumn="0" w:oddVBand="0" w:evenVBand="0" w:oddHBand="0" w:evenHBand="0" w:firstRowFirstColumn="0" w:firstRowLastColumn="0" w:lastRowFirstColumn="0" w:lastRowLastColumn="0"/>
        <w:rPr>
          <w:rFonts w:ascii="Calibri" w:hAnsi="Calibri"/>
        </w:rPr>
      </w:pPr>
      <w:r w:rsidRPr="00447058">
        <w:rPr>
          <w:b/>
          <w:bCs/>
        </w:rPr>
        <w:t>Assignment</w:t>
      </w:r>
      <w:r>
        <w:t>: Task 3 – World Dataset Analysis</w:t>
      </w:r>
    </w:p>
    <w:p w14:paraId="3BDAF1EB" w14:textId="22587BCE" w:rsidR="009C7B6E" w:rsidRDefault="00447058">
      <w:pPr>
        <w:jc w:val="center"/>
      </w:pPr>
      <w:r w:rsidRPr="00447058">
        <w:rPr>
          <w:b/>
          <w:bCs/>
        </w:rPr>
        <w:t xml:space="preserve">Submission </w:t>
      </w:r>
      <w:r w:rsidR="00000000" w:rsidRPr="00447058">
        <w:rPr>
          <w:b/>
          <w:bCs/>
        </w:rPr>
        <w:t>Date</w:t>
      </w:r>
      <w:r w:rsidR="00000000">
        <w:t xml:space="preserve">: </w:t>
      </w:r>
      <w:r>
        <w:t>13 October 2026</w:t>
      </w:r>
    </w:p>
    <w:p w14:paraId="597F901F" w14:textId="77777777" w:rsidR="009C7B6E" w:rsidRDefault="00000000">
      <w:r>
        <w:br w:type="page"/>
      </w:r>
    </w:p>
    <w:p w14:paraId="0DC8E79B" w14:textId="77777777" w:rsidR="009C7B6E" w:rsidRDefault="00000000">
      <w:pPr>
        <w:pStyle w:val="Heading1"/>
      </w:pPr>
      <w:r>
        <w:lastRenderedPageBreak/>
        <w:t>1. Executive Summary</w:t>
      </w:r>
    </w:p>
    <w:p w14:paraId="6F69DFD3" w14:textId="77777777" w:rsidR="009C7B6E" w:rsidRDefault="00000000">
      <w:r>
        <w:t>This project presents a structured analysis of a public dataset containing information about movies and television shows listed on Netflix. The analysis is designed to demonstrate a complete beginner-level data analytics workflow: understanding the data, checking its quality, preparing variables, exploring distributions and relationships, and communicating findings through charts. The dataset commonly includes fields such as title, content type, director, cast, country, date added, release year, rating, duration, genres, and description. The exact results should be calculated from the downloaded dataset before submission; this report therefore explains the methodology and provides places to insert verified values rather than presenting unverified numerical claims.</w:t>
      </w:r>
    </w:p>
    <w:p w14:paraId="4BBC9C89" w14:textId="77777777" w:rsidR="009C7B6E" w:rsidRDefault="00000000">
      <w:pPr>
        <w:pStyle w:val="Heading1"/>
      </w:pPr>
      <w:r>
        <w:t>2. Project Objectives</w:t>
      </w:r>
    </w:p>
    <w:p w14:paraId="1DCE096A" w14:textId="77777777" w:rsidR="009C7B6E" w:rsidRDefault="00000000">
      <w:pPr>
        <w:pStyle w:val="ListBullet"/>
      </w:pPr>
      <w:r>
        <w:t>Understand the structure, scope, and business context of a real-world entertainment catalogue.</w:t>
      </w:r>
    </w:p>
    <w:p w14:paraId="044BF297" w14:textId="77777777" w:rsidR="009C7B6E" w:rsidRDefault="00000000">
      <w:pPr>
        <w:pStyle w:val="ListBullet"/>
      </w:pPr>
      <w:r>
        <w:t>Inspect data types, missing values, duplicate rows, inconsistent entries, and potential outliers.</w:t>
      </w:r>
    </w:p>
    <w:p w14:paraId="70A63E7A" w14:textId="77777777" w:rsidR="009C7B6E" w:rsidRDefault="00000000">
      <w:pPr>
        <w:pStyle w:val="ListBullet"/>
      </w:pPr>
      <w:r>
        <w:t>Use Python, Pandas, NumPy, and descriptive statistics to summarize the dataset.</w:t>
      </w:r>
    </w:p>
    <w:p w14:paraId="34B7D44B" w14:textId="77777777" w:rsidR="009C7B6E" w:rsidRDefault="00000000">
      <w:pPr>
        <w:pStyle w:val="ListBullet"/>
      </w:pPr>
      <w:r>
        <w:t>Create suitable visualizations to compare content types, release years, ratings, countries, and genres.</w:t>
      </w:r>
    </w:p>
    <w:p w14:paraId="0B581266" w14:textId="77777777" w:rsidR="009C7B6E" w:rsidRDefault="00000000">
      <w:pPr>
        <w:pStyle w:val="ListBullet"/>
      </w:pPr>
      <w:r>
        <w:t>Translate the observed patterns into practical interpretations and recommendations.</w:t>
      </w:r>
    </w:p>
    <w:p w14:paraId="4CC67BAA" w14:textId="77777777" w:rsidR="009C7B6E" w:rsidRDefault="00000000">
      <w:pPr>
        <w:pStyle w:val="Heading1"/>
      </w:pPr>
      <w:r>
        <w:t>3. Dataset and Source</w:t>
      </w:r>
    </w:p>
    <w:p w14:paraId="758313D4" w14:textId="77777777" w:rsidR="009C7B6E" w:rsidRDefault="00000000">
      <w:r>
        <w:t>Dataset: Netflix Movies and TV Shows. A commonly used public copy is available on Kaggle at https://www.kaggle.com/datasets/shivamb/netflix-shows. Download the CSV file (often named 'netflix_titles.csv') and record the download date and any dataset version information. This is a third-party snapshot, not a live feed from Netflix, so its coverage may be incomplete or out of date.</w:t>
      </w:r>
    </w:p>
    <w:p w14:paraId="409C9B82" w14:textId="77777777" w:rsidR="009C7B6E" w:rsidRDefault="00000000">
      <w:r>
        <w:t>Analytical context: a streaming catalogue can be examined to understand the mix of movies and series, the years in which titles were released, the availability of metadata, and how catalogue entries vary by country, content rating, and genre. These observations describe the dataset; they do not by themselves prove what viewers watch or what causes business performance.</w:t>
      </w:r>
    </w:p>
    <w:p w14:paraId="5306AEDB" w14:textId="77777777" w:rsidR="009C7B6E" w:rsidRDefault="00000000">
      <w:pPr>
        <w:pStyle w:val="Heading1"/>
      </w:pPr>
      <w:r>
        <w:t>4. Tools and Methodology</w:t>
      </w:r>
    </w:p>
    <w:p w14:paraId="426EDF3A" w14:textId="77777777" w:rsidR="009C7B6E" w:rsidRDefault="00000000">
      <w:r>
        <w:t>The intended tools are Python, Jupyter Notebook, Pandas, NumPy, Matplotlib, and Seaborn. The workflow is: (1) load the CSV file; (2) inspect dimensions, column names, data types, and sample records; (3) profile missing and duplicate values; (4) clean and standardize fields where appropriate; (5) derive useful variables such as year added and duration in minutes; (6) calculate descriptive summaries and cross-tabulations; (7) create charts; and (8) document interpretations and limitations.</w:t>
      </w:r>
    </w:p>
    <w:p w14:paraId="32767B7A" w14:textId="77777777" w:rsidR="009C7B6E" w:rsidRDefault="00000000">
      <w:pPr>
        <w:pStyle w:val="Heading1"/>
      </w:pPr>
      <w:r>
        <w:t>5. Data Exploration and Quality Checks</w:t>
      </w:r>
    </w:p>
    <w:p w14:paraId="066BD522" w14:textId="77777777" w:rsidR="009C7B6E" w:rsidRDefault="00000000">
      <w:r>
        <w:t>Initial exploration should record the number of rows and columns, the data types of each field, and a sample of records. Missingness should be counted column by column and expressed as a percentage. The director, cast, and country fields may contain blanks in some dataset versions. Missing values should not automatically be replaced with a fabricated name or country; for categorical analysis, they can be labelled 'Unknown' or excluded from a clearly documented calculation.</w:t>
      </w:r>
    </w:p>
    <w:p w14:paraId="71DC3CB6" w14:textId="77777777" w:rsidR="009C7B6E" w:rsidRDefault="00000000">
      <w:r>
        <w:t xml:space="preserve">Duplicate checks should distinguish exact duplicate rows from repeated titles that may have different metadata. Date fields should be parsed as dates, release year as an integer where possible, and duration should be </w:t>
      </w:r>
      <w:r>
        <w:lastRenderedPageBreak/>
        <w:t>separated into a numeric value and its unit (minutes or seasons). Potential outliers should be inspected in context rather than deleted solely because they are unusually large or small.</w:t>
      </w:r>
    </w:p>
    <w:p w14:paraId="2911F746" w14:textId="77777777" w:rsidR="009C7B6E" w:rsidRDefault="00000000">
      <w:pPr>
        <w:pStyle w:val="Heading1"/>
      </w:pPr>
      <w:r>
        <w:t>6. Cleaning and Preprocessing</w:t>
      </w:r>
    </w:p>
    <w:p w14:paraId="3147F44C" w14:textId="77777777" w:rsidR="009C7B6E" w:rsidRDefault="00000000">
      <w:pPr>
        <w:pStyle w:val="ListBullet"/>
      </w:pPr>
      <w:r>
        <w:t>Preserve an untouched copy of the original dataset before making changes.</w:t>
      </w:r>
    </w:p>
    <w:p w14:paraId="3073E678" w14:textId="77777777" w:rsidR="009C7B6E" w:rsidRDefault="00000000">
      <w:pPr>
        <w:pStyle w:val="ListBullet"/>
      </w:pPr>
      <w:r>
        <w:t>Remove exact duplicate rows only after checking their content and documenting the number removed.</w:t>
      </w:r>
    </w:p>
    <w:p w14:paraId="695D61C8" w14:textId="77777777" w:rsidR="009C7B6E" w:rsidRDefault="00000000">
      <w:pPr>
        <w:pStyle w:val="ListBullet"/>
      </w:pPr>
      <w:r>
        <w:t>Trim extra whitespace and standardize text fields where appropriate.</w:t>
      </w:r>
    </w:p>
    <w:p w14:paraId="3E7D2DD7" w14:textId="77777777" w:rsidR="009C7B6E" w:rsidRDefault="00000000">
      <w:pPr>
        <w:pStyle w:val="ListBullet"/>
      </w:pPr>
      <w:r>
        <w:t>Convert date_added to a date type and release_year to a numeric/integer type, handling invalid values safely.</w:t>
      </w:r>
    </w:p>
    <w:p w14:paraId="6354786E" w14:textId="77777777" w:rsidR="009C7B6E" w:rsidRDefault="00000000">
      <w:pPr>
        <w:pStyle w:val="ListBullet"/>
      </w:pPr>
      <w:r>
        <w:t>Split duration into duration_value and duration_unit so movie minutes are not compared directly with TV seasons.</w:t>
      </w:r>
    </w:p>
    <w:p w14:paraId="3A9D004F" w14:textId="77777777" w:rsidR="009C7B6E" w:rsidRDefault="00000000">
      <w:pPr>
        <w:pStyle w:val="ListBullet"/>
      </w:pPr>
      <w:r>
        <w:t>Keep missing values transparent and state the denominator used for every percentage.</w:t>
      </w:r>
    </w:p>
    <w:p w14:paraId="3421A334" w14:textId="77777777" w:rsidR="009C7B6E" w:rsidRDefault="00000000">
      <w:pPr>
        <w:pStyle w:val="ListBullet"/>
      </w:pPr>
      <w:r>
        <w:t>Check impossible or inconsistent values and explain any corrections made.</w:t>
      </w:r>
    </w:p>
    <w:p w14:paraId="097EC6D4" w14:textId="77777777" w:rsidR="009C7B6E" w:rsidRDefault="00000000">
      <w:pPr>
        <w:pStyle w:val="Heading1"/>
      </w:pPr>
      <w:r>
        <w:t>7. Exploratory Data Analysis and Visualizations</w:t>
      </w:r>
    </w:p>
    <w:p w14:paraId="5F9E6AB0" w14:textId="77777777" w:rsidR="009C7B6E" w:rsidRDefault="00000000">
      <w:pPr>
        <w:pStyle w:val="Heading2"/>
      </w:pPr>
      <w:r>
        <w:t>7.1 Movies versus TV Shows</w:t>
      </w:r>
    </w:p>
    <w:p w14:paraId="5B6FBA34" w14:textId="77777777" w:rsidR="009C7B6E" w:rsidRDefault="00000000">
      <w:r>
        <w:t>Create a bar chart of title counts by type. Report both counts and percentages. Interpret which content type is more common in this snapshot, without assuming that catalogue size equals audience popularity.</w:t>
      </w:r>
    </w:p>
    <w:p w14:paraId="684735AE" w14:textId="77777777" w:rsidR="009C7B6E" w:rsidRDefault="00000000">
      <w:pPr>
        <w:pStyle w:val="Heading2"/>
      </w:pPr>
      <w:r>
        <w:t>7.2 Release-Year Distribution</w:t>
      </w:r>
    </w:p>
    <w:p w14:paraId="0EE3376B" w14:textId="77777777" w:rsidR="009C7B6E" w:rsidRDefault="00000000">
      <w:r>
        <w:t>Create a histogram or line chart of release years. Consider a recent-year subset as a separate view and note that older titles may be added to the platform long after their original release.</w:t>
      </w:r>
    </w:p>
    <w:p w14:paraId="3DD1CA3B" w14:textId="77777777" w:rsidR="009C7B6E" w:rsidRDefault="00000000">
      <w:pPr>
        <w:pStyle w:val="Heading2"/>
      </w:pPr>
      <w:r>
        <w:t>7.3 Content Ratings</w:t>
      </w:r>
    </w:p>
    <w:p w14:paraId="3448026A" w14:textId="77777777" w:rsidR="009C7B6E" w:rsidRDefault="00000000">
      <w:r>
        <w:t>Create a bar chart of content-rating counts. Show missing ratings separately and avoid assuming that every rating system has identical meaning across countries.</w:t>
      </w:r>
    </w:p>
    <w:p w14:paraId="49917333" w14:textId="77777777" w:rsidR="009C7B6E" w:rsidRDefault="00000000">
      <w:pPr>
        <w:pStyle w:val="Heading2"/>
      </w:pPr>
      <w:r>
        <w:t>7.4 Countries and Genres</w:t>
      </w:r>
    </w:p>
    <w:p w14:paraId="6BFD4B6F" w14:textId="77777777" w:rsidR="009C7B6E" w:rsidRDefault="00000000">
      <w:r>
        <w:t>Count country and genre appearances. Because a title can list multiple countries or genres, explain that totals may exceed the number of titles. For a simple first analysis, split comma-separated entries carefully and trim whitespace.</w:t>
      </w:r>
    </w:p>
    <w:p w14:paraId="6F43CE58" w14:textId="77777777" w:rsidR="009C7B6E" w:rsidRDefault="00000000">
      <w:pPr>
        <w:pStyle w:val="Heading2"/>
      </w:pPr>
      <w:r>
        <w:t>7.5 Movie Duration</w:t>
      </w:r>
    </w:p>
    <w:p w14:paraId="174FEAE6" w14:textId="77777777" w:rsidR="009C7B6E" w:rsidRDefault="00000000">
      <w:r>
        <w:t>For movies, convert duration to numeric minutes and plot a histogram or box plot. Check unusual values and report the median and interquartile range alongside the mean.</w:t>
      </w:r>
    </w:p>
    <w:p w14:paraId="6FF346CE" w14:textId="77777777" w:rsidR="009C7B6E" w:rsidRDefault="00000000">
      <w:pPr>
        <w:pStyle w:val="Heading2"/>
      </w:pPr>
      <w:r>
        <w:t>7.6 Missing Data and Metadata Coverage</w:t>
      </w:r>
    </w:p>
    <w:p w14:paraId="62F03117" w14:textId="77777777" w:rsidR="009C7B6E" w:rsidRDefault="00000000">
      <w:r>
        <w:t>Visualize missing-value counts by column. Discuss which fields have limited coverage and how that affects country, director, or cast analysis.</w:t>
      </w:r>
    </w:p>
    <w:p w14:paraId="33981AB2" w14:textId="77777777" w:rsidR="009C7B6E" w:rsidRDefault="00000000">
      <w:pPr>
        <w:pStyle w:val="Heading1"/>
      </w:pPr>
      <w:r>
        <w:t>8. Key Findings: Complete After Running the Analysis</w:t>
      </w:r>
    </w:p>
    <w:p w14:paraId="6D44E23F" w14:textId="77777777" w:rsidR="009C7B6E" w:rsidRDefault="00000000">
      <w:r>
        <w:t>To keep the report accurate, fill this section using the values and charts generated from your actual CSV file. Do not submit guesses as calculated results.</w:t>
      </w:r>
    </w:p>
    <w:p w14:paraId="06A884F3" w14:textId="77777777" w:rsidR="009C7B6E" w:rsidRDefault="00000000">
      <w:pPr>
        <w:pStyle w:val="ListBullet"/>
      </w:pPr>
      <w:r>
        <w:t>Total records: [insert row count]; total columns: [insert column count].</w:t>
      </w:r>
    </w:p>
    <w:p w14:paraId="0A010DB6" w14:textId="77777777" w:rsidR="009C7B6E" w:rsidRDefault="00000000">
      <w:pPr>
        <w:pStyle w:val="ListBullet"/>
      </w:pPr>
      <w:r>
        <w:t>Movies: [insert count and percentage]; TV Shows: [insert count and percentage].</w:t>
      </w:r>
    </w:p>
    <w:p w14:paraId="6577B1C4" w14:textId="77777777" w:rsidR="009C7B6E" w:rsidRDefault="00000000">
      <w:pPr>
        <w:pStyle w:val="ListBullet"/>
      </w:pPr>
      <w:r>
        <w:lastRenderedPageBreak/>
        <w:t>Most represented release year or period: [insert result and explain how it was calculated].</w:t>
      </w:r>
    </w:p>
    <w:p w14:paraId="3BEBA450" w14:textId="77777777" w:rsidR="009C7B6E" w:rsidRDefault="00000000">
      <w:pPr>
        <w:pStyle w:val="ListBullet"/>
      </w:pPr>
      <w:r>
        <w:t>Most frequent content rating: [insert result; mention missing ratings if relevant].</w:t>
      </w:r>
    </w:p>
    <w:p w14:paraId="5A0B716B" w14:textId="77777777" w:rsidR="009C7B6E" w:rsidRDefault="00000000">
      <w:pPr>
        <w:pStyle w:val="ListBullet"/>
      </w:pPr>
      <w:r>
        <w:t>Most frequently listed country or genre: [insert result and clarify how multi-value fields were counted].</w:t>
      </w:r>
    </w:p>
    <w:p w14:paraId="040B0658" w14:textId="77777777" w:rsidR="009C7B6E" w:rsidRDefault="00000000">
      <w:pPr>
        <w:pStyle w:val="ListBullet"/>
      </w:pPr>
      <w:r>
        <w:t>Movie duration: median [insert] minutes; interquartile range [insert] minutes.</w:t>
      </w:r>
    </w:p>
    <w:p w14:paraId="35FF03BC" w14:textId="77777777" w:rsidR="009C7B6E" w:rsidRDefault="00000000">
      <w:pPr>
        <w:pStyle w:val="ListBullet"/>
      </w:pPr>
      <w:r>
        <w:t>Columns with the highest missingness: [insert columns and percentages].</w:t>
      </w:r>
    </w:p>
    <w:p w14:paraId="133F0BC1" w14:textId="77777777" w:rsidR="009C7B6E" w:rsidRDefault="00000000">
      <w:pPr>
        <w:pStyle w:val="Heading1"/>
      </w:pPr>
      <w:r>
        <w:t>9. Interpretation and Recommendations</w:t>
      </w:r>
    </w:p>
    <w:p w14:paraId="74B2B763" w14:textId="77777777" w:rsidR="009C7B6E" w:rsidRDefault="00000000">
      <w:r>
        <w:t>The findings can help describe the breadth and structure of the catalogue and identify areas where metadata is incomplete. If one content type dominates, the report can recommend tracking the catalogue mix over time. If particular ratings or genres are common, these can be highlighted as descriptive patterns rather than proof of viewer demand. Missing country or genre information may justify better metadata collection. For stronger business decisions, catalogue data should be combined with viewership, completion, retention, licensing cost, and customer research data, if lawfully available.</w:t>
      </w:r>
    </w:p>
    <w:p w14:paraId="07324DB9" w14:textId="77777777" w:rsidR="009C7B6E" w:rsidRDefault="00000000">
      <w:pPr>
        <w:pStyle w:val="Heading1"/>
      </w:pPr>
      <w:r>
        <w:t>10. Limitations</w:t>
      </w:r>
    </w:p>
    <w:p w14:paraId="2FDC7651" w14:textId="77777777" w:rsidR="009C7B6E" w:rsidRDefault="00000000">
      <w:r>
        <w:t>This dataset is a third-party snapshot and may not represent the current Netflix catalogue or every market. Some fields are incomplete, and entries such as countries and genres can contain multiple values. Catalogue counts cannot establish popularity, satisfaction, profitability, or causation. Results may change depending on the version of the CSV file and the cleaning choices. These limitations should be stated when presenting the findings.</w:t>
      </w:r>
    </w:p>
    <w:p w14:paraId="37B3DF89" w14:textId="77777777" w:rsidR="009C7B6E" w:rsidRDefault="00000000">
      <w:pPr>
        <w:pStyle w:val="Heading1"/>
      </w:pPr>
      <w:r>
        <w:t>11. Conclusion</w:t>
      </w:r>
    </w:p>
    <w:p w14:paraId="0A936A02" w14:textId="77777777" w:rsidR="009C7B6E" w:rsidRDefault="00000000">
      <w:r>
        <w:t>This project demonstrates how a real-world dataset can be examined systematically using Python-based data analysis. By checking quality, cleaning fields, summarizing distributions, and presenting charts, an analyst can turn raw catalogue records into understandable descriptive insights. The final conclusion should be updated after the dataset is processed so that all counts, percentages, and interpretations are supported by the actual results.</w:t>
      </w:r>
    </w:p>
    <w:p w14:paraId="54567D08" w14:textId="77777777" w:rsidR="009C7B6E" w:rsidRDefault="00000000">
      <w:pPr>
        <w:pStyle w:val="Heading1"/>
      </w:pPr>
      <w:r>
        <w:t>12. Reproducibility Checklist</w:t>
      </w:r>
    </w:p>
    <w:p w14:paraId="15077F7D" w14:textId="77777777" w:rsidR="009C7B6E" w:rsidRDefault="00000000">
      <w:pPr>
        <w:pStyle w:val="ListBullet"/>
      </w:pPr>
      <w:r>
        <w:t>Attach or link the exact CSV dataset used and note its source.</w:t>
      </w:r>
    </w:p>
    <w:p w14:paraId="5BB2A13F" w14:textId="77777777" w:rsidR="009C7B6E" w:rsidRDefault="00000000">
      <w:pPr>
        <w:pStyle w:val="ListBullet"/>
      </w:pPr>
      <w:r>
        <w:t>Run all analysis cells in a Jupyter Notebook and save the notebook if required.</w:t>
      </w:r>
    </w:p>
    <w:p w14:paraId="6EE0C89F" w14:textId="77777777" w:rsidR="009C7B6E" w:rsidRDefault="00000000">
      <w:pPr>
        <w:pStyle w:val="ListBullet"/>
      </w:pPr>
      <w:r>
        <w:t>Replace every bracketed placeholder in Section 8 with verified results.</w:t>
      </w:r>
    </w:p>
    <w:p w14:paraId="407D7AB1" w14:textId="77777777" w:rsidR="009C7B6E" w:rsidRDefault="00000000">
      <w:pPr>
        <w:pStyle w:val="ListBullet"/>
      </w:pPr>
      <w:r>
        <w:t>Insert the generated charts and their captions into the report.</w:t>
      </w:r>
    </w:p>
    <w:p w14:paraId="28D8A6C1" w14:textId="77777777" w:rsidR="009C7B6E" w:rsidRDefault="00000000">
      <w:pPr>
        <w:pStyle w:val="ListBullet"/>
      </w:pPr>
      <w:r>
        <w:t>Check that each chart has a title, labelled axes, and an interpretation.</w:t>
      </w:r>
    </w:p>
    <w:p w14:paraId="1A81F469" w14:textId="77777777" w:rsidR="009C7B6E" w:rsidRDefault="00000000">
      <w:pPr>
        <w:pStyle w:val="ListBullet"/>
      </w:pPr>
      <w:r>
        <w:t>Include the GitHub repository URL if the internship requires it for technical projects.</w:t>
      </w:r>
    </w:p>
    <w:p w14:paraId="068A1FC3" w14:textId="77777777" w:rsidR="009C7B6E" w:rsidRDefault="00000000">
      <w:pPr>
        <w:pStyle w:val="Heading1"/>
      </w:pPr>
      <w:r>
        <w:t>Appendix A: Suggested Python Starter Code</w:t>
      </w:r>
    </w:p>
    <w:p w14:paraId="7BF1377B" w14:textId="77777777" w:rsidR="009C7B6E" w:rsidRDefault="00000000">
      <w:r>
        <w:rPr>
          <w:rFonts w:ascii="Courier New" w:hAnsi="Courier New"/>
          <w:sz w:val="16"/>
        </w:rPr>
        <w:t>import pandas as pd</w:t>
      </w:r>
      <w:r>
        <w:rPr>
          <w:rFonts w:ascii="Courier New" w:hAnsi="Courier New"/>
          <w:sz w:val="16"/>
        </w:rPr>
        <w:br/>
        <w:t>import numpy as np</w:t>
      </w:r>
      <w:r>
        <w:rPr>
          <w:rFonts w:ascii="Courier New" w:hAnsi="Courier New"/>
          <w:sz w:val="16"/>
        </w:rPr>
        <w:br/>
        <w:t>import matplotlib.pyplot as plt</w:t>
      </w:r>
      <w:r>
        <w:rPr>
          <w:rFonts w:ascii="Courier New" w:hAnsi="Courier New"/>
          <w:sz w:val="16"/>
        </w:rPr>
        <w:br/>
        <w:t>import seaborn as sns</w:t>
      </w:r>
      <w:r>
        <w:rPr>
          <w:rFonts w:ascii="Courier New" w:hAnsi="Courier New"/>
          <w:sz w:val="16"/>
        </w:rPr>
        <w:br/>
      </w:r>
      <w:r>
        <w:rPr>
          <w:rFonts w:ascii="Courier New" w:hAnsi="Courier New"/>
          <w:sz w:val="16"/>
        </w:rPr>
        <w:br/>
        <w:t>df = pd.read_csv("netflix_titles.csv")</w:t>
      </w:r>
      <w:r>
        <w:rPr>
          <w:rFonts w:ascii="Courier New" w:hAnsi="Courier New"/>
          <w:sz w:val="16"/>
        </w:rPr>
        <w:br/>
      </w:r>
      <w:r>
        <w:rPr>
          <w:rFonts w:ascii="Courier New" w:hAnsi="Courier New"/>
          <w:sz w:val="16"/>
        </w:rPr>
        <w:br/>
        <w:t>print("Shape:", df.shape)</w:t>
      </w:r>
      <w:r>
        <w:rPr>
          <w:rFonts w:ascii="Courier New" w:hAnsi="Courier New"/>
          <w:sz w:val="16"/>
        </w:rPr>
        <w:br/>
      </w:r>
      <w:r>
        <w:rPr>
          <w:rFonts w:ascii="Courier New" w:hAnsi="Courier New"/>
          <w:sz w:val="16"/>
        </w:rPr>
        <w:lastRenderedPageBreak/>
        <w:t>print(df.head())</w:t>
      </w:r>
      <w:r>
        <w:rPr>
          <w:rFonts w:ascii="Courier New" w:hAnsi="Courier New"/>
          <w:sz w:val="16"/>
        </w:rPr>
        <w:br/>
        <w:t>print(df.info())</w:t>
      </w:r>
      <w:r>
        <w:rPr>
          <w:rFonts w:ascii="Courier New" w:hAnsi="Courier New"/>
          <w:sz w:val="16"/>
        </w:rPr>
        <w:br/>
        <w:t>print("Exact duplicate rows:", df.duplicated().sum())</w:t>
      </w:r>
      <w:r>
        <w:rPr>
          <w:rFonts w:ascii="Courier New" w:hAnsi="Courier New"/>
          <w:sz w:val="16"/>
        </w:rPr>
        <w:br/>
        <w:t>print("Missing values by column:")</w:t>
      </w:r>
      <w:r>
        <w:rPr>
          <w:rFonts w:ascii="Courier New" w:hAnsi="Courier New"/>
          <w:sz w:val="16"/>
        </w:rPr>
        <w:br/>
        <w:t>print(df.isna().sum().sort_values(ascending=False))</w:t>
      </w:r>
      <w:r>
        <w:rPr>
          <w:rFonts w:ascii="Courier New" w:hAnsi="Courier New"/>
          <w:sz w:val="16"/>
        </w:rPr>
        <w:br/>
      </w:r>
      <w:r>
        <w:rPr>
          <w:rFonts w:ascii="Courier New" w:hAnsi="Courier New"/>
          <w:sz w:val="16"/>
        </w:rPr>
        <w:br/>
        <w:t># Keep an untouched source copy, then create a working copy</w:t>
      </w:r>
      <w:r>
        <w:rPr>
          <w:rFonts w:ascii="Courier New" w:hAnsi="Courier New"/>
          <w:sz w:val="16"/>
        </w:rPr>
        <w:br/>
        <w:t>data = df.copy()</w:t>
      </w:r>
      <w:r>
        <w:rPr>
          <w:rFonts w:ascii="Courier New" w:hAnsi="Courier New"/>
          <w:sz w:val="16"/>
        </w:rPr>
        <w:br/>
        <w:t>data = data.drop_duplicates()</w:t>
      </w:r>
      <w:r>
        <w:rPr>
          <w:rFonts w:ascii="Courier New" w:hAnsi="Courier New"/>
          <w:sz w:val="16"/>
        </w:rPr>
        <w:br/>
        <w:t>for col in data.select_dtypes(include="object").columns:</w:t>
      </w:r>
      <w:r>
        <w:rPr>
          <w:rFonts w:ascii="Courier New" w:hAnsi="Courier New"/>
          <w:sz w:val="16"/>
        </w:rPr>
        <w:br/>
        <w:t xml:space="preserve">    data[col] = data[col].apply(lambda x: x.strip() if isinstance(x, str) else x)</w:t>
      </w:r>
      <w:r>
        <w:rPr>
          <w:rFonts w:ascii="Courier New" w:hAnsi="Courier New"/>
          <w:sz w:val="16"/>
        </w:rPr>
        <w:br/>
      </w:r>
      <w:r>
        <w:rPr>
          <w:rFonts w:ascii="Courier New" w:hAnsi="Courier New"/>
          <w:sz w:val="16"/>
        </w:rPr>
        <w:br/>
        <w:t>data["date_added"] = pd.to_datetime(data["date_added"], errors="coerce")</w:t>
      </w:r>
      <w:r>
        <w:rPr>
          <w:rFonts w:ascii="Courier New" w:hAnsi="Courier New"/>
          <w:sz w:val="16"/>
        </w:rPr>
        <w:br/>
        <w:t>data["release_year"] = pd.to_numeric(data["release_year"], errors="coerce").astype("Int64")</w:t>
      </w:r>
      <w:r>
        <w:rPr>
          <w:rFonts w:ascii="Courier New" w:hAnsi="Courier New"/>
          <w:sz w:val="16"/>
        </w:rPr>
        <w:br/>
      </w:r>
      <w:r>
        <w:rPr>
          <w:rFonts w:ascii="Courier New" w:hAnsi="Courier New"/>
          <w:sz w:val="16"/>
        </w:rPr>
        <w:br/>
        <w:t># Content type distribution</w:t>
      </w:r>
      <w:r>
        <w:rPr>
          <w:rFonts w:ascii="Courier New" w:hAnsi="Courier New"/>
          <w:sz w:val="16"/>
        </w:rPr>
        <w:br/>
        <w:t>type_counts = data["type"].value_counts(dropna=False)</w:t>
      </w:r>
      <w:r>
        <w:rPr>
          <w:rFonts w:ascii="Courier New" w:hAnsi="Courier New"/>
          <w:sz w:val="16"/>
        </w:rPr>
        <w:br/>
        <w:t>print(type_counts)</w:t>
      </w:r>
      <w:r>
        <w:rPr>
          <w:rFonts w:ascii="Courier New" w:hAnsi="Courier New"/>
          <w:sz w:val="16"/>
        </w:rPr>
        <w:br/>
        <w:t>type_counts.plot(kind="bar", title="Netflix Titles by Type", ylabel="Number of titles")</w:t>
      </w:r>
      <w:r>
        <w:rPr>
          <w:rFonts w:ascii="Courier New" w:hAnsi="Courier New"/>
          <w:sz w:val="16"/>
        </w:rPr>
        <w:br/>
        <w:t>plt.tight_layout()</w:t>
      </w:r>
      <w:r>
        <w:rPr>
          <w:rFonts w:ascii="Courier New" w:hAnsi="Courier New"/>
          <w:sz w:val="16"/>
        </w:rPr>
        <w:br/>
        <w:t>plt.show()</w:t>
      </w:r>
      <w:r>
        <w:rPr>
          <w:rFonts w:ascii="Courier New" w:hAnsi="Courier New"/>
          <w:sz w:val="16"/>
        </w:rPr>
        <w:br/>
      </w:r>
      <w:r>
        <w:rPr>
          <w:rFonts w:ascii="Courier New" w:hAnsi="Courier New"/>
          <w:sz w:val="16"/>
        </w:rPr>
        <w:br/>
        <w:t># Release-year distribution</w:t>
      </w:r>
      <w:r>
        <w:rPr>
          <w:rFonts w:ascii="Courier New" w:hAnsi="Courier New"/>
          <w:sz w:val="16"/>
        </w:rPr>
        <w:br/>
        <w:t>data["release_year"].dropna().plot(kind="hist", bins=25, title="Distribution of Release Years")</w:t>
      </w:r>
      <w:r>
        <w:rPr>
          <w:rFonts w:ascii="Courier New" w:hAnsi="Courier New"/>
          <w:sz w:val="16"/>
        </w:rPr>
        <w:br/>
        <w:t>plt.xlabel("Release year")</w:t>
      </w:r>
      <w:r>
        <w:rPr>
          <w:rFonts w:ascii="Courier New" w:hAnsi="Courier New"/>
          <w:sz w:val="16"/>
        </w:rPr>
        <w:br/>
        <w:t>plt.tight_layout()</w:t>
      </w:r>
      <w:r>
        <w:rPr>
          <w:rFonts w:ascii="Courier New" w:hAnsi="Courier New"/>
          <w:sz w:val="16"/>
        </w:rPr>
        <w:br/>
        <w:t>plt.show()</w:t>
      </w:r>
      <w:r>
        <w:rPr>
          <w:rFonts w:ascii="Courier New" w:hAnsi="Courier New"/>
          <w:sz w:val="16"/>
        </w:rPr>
        <w:br/>
      </w:r>
      <w:r>
        <w:rPr>
          <w:rFonts w:ascii="Courier New" w:hAnsi="Courier New"/>
          <w:sz w:val="16"/>
        </w:rPr>
        <w:br/>
        <w:t># Movie duration in minutes</w:t>
      </w:r>
      <w:r>
        <w:rPr>
          <w:rFonts w:ascii="Courier New" w:hAnsi="Courier New"/>
          <w:sz w:val="16"/>
        </w:rPr>
        <w:br/>
        <w:t>movies = data[data["type"].eq("Movie")].copy()</w:t>
      </w:r>
      <w:r>
        <w:rPr>
          <w:rFonts w:ascii="Courier New" w:hAnsi="Courier New"/>
          <w:sz w:val="16"/>
        </w:rPr>
        <w:br/>
        <w:t>movies["duration_minutes"] = pd.to_numeric(</w:t>
      </w:r>
      <w:r>
        <w:rPr>
          <w:rFonts w:ascii="Courier New" w:hAnsi="Courier New"/>
          <w:sz w:val="16"/>
        </w:rPr>
        <w:br/>
        <w:t xml:space="preserve">    movies["duration"].str.extract(r"(\d+)")[0], errors="coerce"</w:t>
      </w:r>
      <w:r>
        <w:rPr>
          <w:rFonts w:ascii="Courier New" w:hAnsi="Courier New"/>
          <w:sz w:val="16"/>
        </w:rPr>
        <w:br/>
        <w:t>)</w:t>
      </w:r>
      <w:r>
        <w:rPr>
          <w:rFonts w:ascii="Courier New" w:hAnsi="Courier New"/>
          <w:sz w:val="16"/>
        </w:rPr>
        <w:br/>
        <w:t>print(movies["duration_minutes"].describe())</w:t>
      </w:r>
      <w:r>
        <w:rPr>
          <w:rFonts w:ascii="Courier New" w:hAnsi="Courier New"/>
          <w:sz w:val="16"/>
        </w:rPr>
        <w:br/>
        <w:t>sns.histplot(movies["duration_minutes"].dropna())</w:t>
      </w:r>
      <w:r>
        <w:rPr>
          <w:rFonts w:ascii="Courier New" w:hAnsi="Courier New"/>
          <w:sz w:val="16"/>
        </w:rPr>
        <w:br/>
        <w:t>plt.title("Movie Duration in Minutes")</w:t>
      </w:r>
      <w:r>
        <w:rPr>
          <w:rFonts w:ascii="Courier New" w:hAnsi="Courier New"/>
          <w:sz w:val="16"/>
        </w:rPr>
        <w:br/>
        <w:t>plt.xlabel("Minutes")</w:t>
      </w:r>
      <w:r>
        <w:rPr>
          <w:rFonts w:ascii="Courier New" w:hAnsi="Courier New"/>
          <w:sz w:val="16"/>
        </w:rPr>
        <w:br/>
        <w:t>plt.tight_layout()</w:t>
      </w:r>
      <w:r>
        <w:rPr>
          <w:rFonts w:ascii="Courier New" w:hAnsi="Courier New"/>
          <w:sz w:val="16"/>
        </w:rPr>
        <w:br/>
        <w:t>plt.show()</w:t>
      </w:r>
      <w:r>
        <w:rPr>
          <w:rFonts w:ascii="Courier New" w:hAnsi="Courier New"/>
          <w:sz w:val="16"/>
        </w:rPr>
        <w:br/>
      </w:r>
    </w:p>
    <w:p w14:paraId="6FEA5A00" w14:textId="77777777" w:rsidR="009C7B6E" w:rsidRDefault="00000000">
      <w:pPr>
        <w:pStyle w:val="Heading1"/>
      </w:pPr>
      <w:r>
        <w:t>Appendix B: Submission Description (200+ Words)</w:t>
      </w:r>
    </w:p>
    <w:p w14:paraId="0C8B96A2" w14:textId="77777777" w:rsidR="009C7B6E" w:rsidRDefault="00000000">
      <w:r>
        <w:t>This report presents a real-world dataset analysis project using a publicly available Netflix Movies and TV Shows dataset. The purpose of the project is to demonstrate the main stages of a data analytics workflow, from selecting a relevant dataset and understanding its context to preparing the data, exploring patterns, creating visualizations, and interpreting results. The dataset contains catalogue-level information such as title, content type, release year, date added, country, rating, duration, genres, and other metadata, depending on the dataset version.</w:t>
      </w:r>
      <w:r>
        <w:br/>
      </w:r>
      <w:r>
        <w:br/>
        <w:t>The analysis begins with an inspection of the dataset structure, column names, data types, record count, missing values, and duplicate rows. The preprocessing stage checks inconsistent text, converts date and numeric fields into appropriate formats, and separates movie duration from television season counts so that unlike measures are not compared directly. Missing values are handled transparently, and any removal or transformation is documented. Exploratory data analysis uses descriptive statistics, frequency tables, and comparisons to study the distribution of movies and TV shows, release years, content ratings, countries, genres, and movie durations.</w:t>
      </w:r>
      <w:r>
        <w:br/>
      </w:r>
      <w:r>
        <w:br/>
        <w:t xml:space="preserve">Charts such as bar graphs, histograms, and box plots are used to make the patterns easier to understand. Each visualization should be accompanied by a short explanation describing what it shows and why it matters. The </w:t>
      </w:r>
      <w:r>
        <w:lastRenderedPageBreak/>
        <w:t>report also discusses limitations, including incomplete metadata, multi-value fields, and the fact that a third-party dataset snapshot may not represent the current catalogue. Catalogue counts are treated as descriptive evidence and not as direct measures of audience popularity or business success. The final section provides recommendations for improving metadata quality and identifies additional information, such as viewing and retention data, that would be needed for deeper business decisions. All numerical findings in the submitted version should be calculated from the exact CSV file used and verified against the generated tables and charts.</w:t>
      </w:r>
    </w:p>
    <w:sectPr w:rsidR="009C7B6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015E4" w14:textId="77777777" w:rsidR="007979CE" w:rsidRDefault="007979CE">
      <w:pPr>
        <w:spacing w:after="0" w:line="240" w:lineRule="auto"/>
      </w:pPr>
      <w:r>
        <w:separator/>
      </w:r>
    </w:p>
  </w:endnote>
  <w:endnote w:type="continuationSeparator" w:id="0">
    <w:p w14:paraId="76189897" w14:textId="77777777" w:rsidR="007979CE" w:rsidRDefault="0079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9861" w14:textId="77777777" w:rsidR="009C7B6E" w:rsidRDefault="00000000">
    <w:pPr>
      <w:pStyle w:val="Footer"/>
      <w:jc w:val="center"/>
    </w:pPr>
    <w:r>
      <w:t>Real-World Dataset Analysis | Netflix Movies and TV Shows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5A23F" w14:textId="77777777" w:rsidR="007979CE" w:rsidRDefault="007979CE">
      <w:pPr>
        <w:spacing w:after="0" w:line="240" w:lineRule="auto"/>
      </w:pPr>
      <w:r>
        <w:separator/>
      </w:r>
    </w:p>
  </w:footnote>
  <w:footnote w:type="continuationSeparator" w:id="0">
    <w:p w14:paraId="562C3958" w14:textId="77777777" w:rsidR="007979CE" w:rsidRDefault="0079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549691">
    <w:abstractNumId w:val="8"/>
  </w:num>
  <w:num w:numId="2" w16cid:durableId="1632399278">
    <w:abstractNumId w:val="6"/>
  </w:num>
  <w:num w:numId="3" w16cid:durableId="2092508624">
    <w:abstractNumId w:val="5"/>
  </w:num>
  <w:num w:numId="4" w16cid:durableId="1995336538">
    <w:abstractNumId w:val="4"/>
  </w:num>
  <w:num w:numId="5" w16cid:durableId="1783527498">
    <w:abstractNumId w:val="7"/>
  </w:num>
  <w:num w:numId="6" w16cid:durableId="1365328128">
    <w:abstractNumId w:val="3"/>
  </w:num>
  <w:num w:numId="7" w16cid:durableId="239797175">
    <w:abstractNumId w:val="2"/>
  </w:num>
  <w:num w:numId="8" w16cid:durableId="1737969936">
    <w:abstractNumId w:val="1"/>
  </w:num>
  <w:num w:numId="9" w16cid:durableId="13561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7058"/>
    <w:rsid w:val="007979CE"/>
    <w:rsid w:val="009C7B6E"/>
    <w:rsid w:val="00AA1D8D"/>
    <w:rsid w:val="00B47730"/>
    <w:rsid w:val="00C65A20"/>
    <w:rsid w:val="00CB0664"/>
    <w:rsid w:val="00EA61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1DE29"/>
  <w14:defaultImageDpi w14:val="300"/>
  <w15:docId w15:val="{CAB67794-B2FE-400F-9EF5-14B600541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1834</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Tanvi Gadkar</cp:lastModifiedBy>
  <cp:revision>2</cp:revision>
  <dcterms:created xsi:type="dcterms:W3CDTF">2026-10-13T04:03:00Z</dcterms:created>
  <dcterms:modified xsi:type="dcterms:W3CDTF">2026-10-13T04:03:00Z</dcterms:modified>
  <cp:category/>
</cp:coreProperties>
</file>