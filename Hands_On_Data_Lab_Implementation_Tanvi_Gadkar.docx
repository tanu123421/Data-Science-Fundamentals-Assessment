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HANDS-ON DATA LAB</w:t>
        <w:br/>
        <w:t>IMPLEMENTATION REPORT</w:t>
      </w:r>
    </w:p>
    <w:p>
      <w:pPr>
        <w:jc w:val="center"/>
      </w:pPr>
      <w:r>
        <w:rPr>
          <w:b/>
          <w:sz w:val="24"/>
        </w:rPr>
        <w:t>AI/ML Research Specialist Internship — Task 2</w:t>
      </w:r>
    </w:p>
    <w:tbl>
      <w:tblPr>
        <w:tblStyle w:val="LightShading-Accent1"/>
        <w:tblW w:type="auto" w:w="0"/>
        <w:tblLook w:firstColumn="1" w:firstRow="1" w:lastColumn="0" w:lastRow="0" w:noHBand="0" w:noVBand="1" w:val="04A0"/>
      </w:tblPr>
      <w:tblGrid>
        <w:gridCol w:w="5040"/>
        <w:gridCol w:w="5040"/>
      </w:tblGrid>
      <w:tr>
        <w:tc>
          <w:tcPr>
            <w:tcW w:type="dxa" w:w="5040"/>
          </w:tcPr>
          <w:p>
            <w:r>
              <w:t>Student Name</w:t>
            </w:r>
          </w:p>
        </w:tc>
        <w:tc>
          <w:tcPr>
            <w:tcW w:type="dxa" w:w="5040"/>
          </w:tcPr>
          <w:p>
            <w:r>
              <w:t>Tanvi Gadkar</w:t>
            </w:r>
          </w:p>
        </w:tc>
      </w:tr>
      <w:tr>
        <w:tc>
          <w:tcPr>
            <w:tcW w:type="dxa" w:w="5040"/>
          </w:tcPr>
          <w:p>
            <w:r>
              <w:t>Course</w:t>
            </w:r>
          </w:p>
        </w:tc>
        <w:tc>
          <w:tcPr>
            <w:tcW w:type="dxa" w:w="5040"/>
          </w:tcPr>
          <w:p>
            <w:r>
              <w:t>Bachelor of Computer Applications (BCA)</w:t>
            </w:r>
          </w:p>
        </w:tc>
      </w:tr>
      <w:tr>
        <w:tc>
          <w:tcPr>
            <w:tcW w:type="dxa" w:w="5040"/>
          </w:tcPr>
          <w:p>
            <w:r>
              <w:t>Assignment</w:t>
            </w:r>
          </w:p>
        </w:tc>
        <w:tc>
          <w:tcPr>
            <w:tcW w:type="dxa" w:w="5040"/>
          </w:tcPr>
          <w:p>
            <w:r>
              <w:t>Task 2 — Hands-On Data Lab Implementation</w:t>
            </w:r>
          </w:p>
        </w:tc>
      </w:tr>
      <w:tr>
        <w:tc>
          <w:tcPr>
            <w:tcW w:type="dxa" w:w="5040"/>
          </w:tcPr>
          <w:p>
            <w:r>
              <w:t>Submission Date</w:t>
            </w:r>
          </w:p>
        </w:tc>
        <w:tc>
          <w:tcPr>
            <w:tcW w:type="dxa" w:w="5040"/>
          </w:tcPr>
          <w:p>
            <w:r>
              <w:t>13 October 2026</w:t>
            </w:r>
          </w:p>
        </w:tc>
      </w:tr>
    </w:tbl>
    <w:p>
      <w:pPr>
        <w:pStyle w:val="Heading1"/>
      </w:pPr>
      <w:r>
        <w:t>1. Introduction</w:t>
      </w:r>
    </w:p>
    <w:p>
      <w:r>
        <w:t>This report presents a reproducible template for an introductory Data Science lab using Python and commonly used data-analysis libraries. It demonstrates how to create and inspect a dataset, perform data manipulation, identify data-quality issues, clean records, calculate descriptive statistics, and visualize results. A small synthetic student-performance dataset is used so the workflow can be reproduced without external data.</w:t>
      </w:r>
    </w:p>
    <w:p>
      <w:pPr>
        <w:pStyle w:val="Heading1"/>
      </w:pPr>
      <w:r>
        <w:t>2. Environment and Libraries</w:t>
      </w:r>
    </w:p>
    <w:p>
      <w:r>
        <w:t>The recommended environment is Python with Jupyter Notebook. NumPy supports numerical operations; Pandas supports tabular data manipulation; Matplotlib and Seaborn support visualizations; and scikit-learn provides machine-learning utilities for later exercises.</w:t>
      </w:r>
    </w:p>
    <w:p>
      <w:r>
        <w:t>Install the libraries in your terminal:</w:t>
        <w:br/>
        <w:t>python -m pip install jupyter numpy pandas matplotlib seaborn scikit-learn</w:t>
        <w:br/>
        <w:br/>
        <w:t>Start Jupyter:</w:t>
        <w:br/>
        <w:t>jupyter notebook</w:t>
      </w:r>
    </w:p>
    <w:p>
      <w:pPr>
        <w:pStyle w:val="Heading1"/>
      </w:pPr>
      <w:r>
        <w:t>3. Create and Inspect a Dataset</w:t>
      </w:r>
    </w:p>
    <w:p>
      <w:r>
        <w:t>The following synthetic dataset intentionally includes a missing study-hours value and a duplicate row to demonstrate common data-quality checks.</w:t>
      </w:r>
    </w:p>
    <w:p>
      <w:r>
        <w:t>import numpy as np</w:t>
        <w:br/>
        <w:t>import pandas as pd</w:t>
        <w:br/>
        <w:t>import matplotlib.pyplot as plt</w:t>
        <w:br/>
        <w:t>import seaborn as sns</w:t>
        <w:br/>
        <w:br/>
        <w:t>data = {</w:t>
        <w:br/>
        <w:t xml:space="preserve">    "student": ["Asha", "Ravi", "Meera", "Kabir", "Isha", "Ravi"],</w:t>
        <w:br/>
        <w:t xml:space="preserve">    "study_hours": [2.0, 3.5, np.nan, 4.0, 1.5, 3.5],</w:t>
        <w:br/>
        <w:t xml:space="preserve">    "marks": [55, 72, 68, 88, 49, 72],</w:t>
        <w:br/>
        <w:t xml:space="preserve">    "attendance": [70, 82, 78, 95, 65, 82],</w:t>
        <w:br/>
        <w:t xml:space="preserve">    "category": ["Average", "Good", "Good", "Excellent", "Average", "Good"]</w:t>
        <w:br/>
        <w:t>}</w:t>
        <w:br/>
        <w:t>df = pd.DataFrame(data)</w:t>
        <w:br/>
        <w:t>print(df.head())</w:t>
        <w:br/>
        <w:t>df.info()</w:t>
        <w:br/>
        <w:t>print(df.describe(numeric_only=True))</w:t>
        <w:br/>
        <w:t>print("Missing values:\n", df.isna().sum())</w:t>
        <w:br/>
        <w:t>print("Duplicate rows:", df.duplicated().sum())</w:t>
      </w:r>
    </w:p>
    <w:p>
      <w:pPr>
        <w:pStyle w:val="Heading1"/>
      </w:pPr>
      <w:r>
        <w:t>4. Pandas and NumPy Operations</w:t>
      </w:r>
    </w:p>
    <w:p>
      <w:r>
        <w:t>Pandas supports column selection, conditional filtering, sorting, grouping, aggregation, merging, and transformation. NumPy provides efficient array operations.</w:t>
      </w:r>
    </w:p>
    <w:p>
      <w:r>
        <w:t>print(df[["student", "marks"]])</w:t>
        <w:br/>
        <w:t>print(df[df["marks"] &gt;= 70])</w:t>
        <w:br/>
        <w:t>print(df.sort_values("marks", ascending=False))</w:t>
        <w:br/>
        <w:t>print(df.groupby("category")["marks"].agg(["count", "mean", "min", "max"]))</w:t>
        <w:br/>
        <w:t>marks_array = np.array(df["marks"])</w:t>
        <w:br/>
        <w:t>print("Mean marks:", np.mean(marks_array))</w:t>
      </w:r>
    </w:p>
    <w:p>
      <w:pPr>
        <w:pStyle w:val="Heading1"/>
      </w:pPr>
      <w:r>
        <w:t>5. Data Cleaning</w:t>
      </w:r>
    </w:p>
    <w:p>
      <w:r>
        <w:t>Missing values, duplicate rows, inconsistent labels, and incorrect data types should be checked before analysis. Cleaning choices should be documented and justified rather than applied blindly.</w:t>
      </w:r>
    </w:p>
    <w:p>
      <w:r>
        <w:t>clean_df = df.copy()</w:t>
        <w:br/>
        <w:t>clean_df["category"] = clean_df["category"].str.strip().str.title()</w:t>
        <w:br/>
        <w:t>clean_df = clean_df.drop_duplicates()</w:t>
        <w:br/>
        <w:t>median_hours = clean_df["study_hours"].median()</w:t>
        <w:br/>
        <w:t>clean_df["study_hours"] = clean_df["study_hours"].fillna(median_hours)</w:t>
        <w:br/>
        <w:t>print(clean_df.dtypes)</w:t>
        <w:br/>
        <w:t>print(clean_df.isna().sum())</w:t>
        <w:br/>
        <w:t>print("Rows after duplicate removal:", len(clean_df))</w:t>
      </w:r>
    </w:p>
    <w:p>
      <w:pPr>
        <w:pStyle w:val="Heading1"/>
      </w:pPr>
      <w:r>
        <w:t>6. Data Visualization</w:t>
      </w:r>
    </w:p>
    <w:p>
      <w:r>
        <w:t>Bar charts compare categories, line charts show ordered change, histograms show distributions, scatter plots explore relationships between numeric variables, and box plots summarize spread and potential outliers.</w:t>
      </w:r>
    </w:p>
    <w:p>
      <w:r>
        <w:t>category_means = clean_df.groupby("category")["marks"].mean().sort_values()</w:t>
        <w:br/>
        <w:t>category_means.plot(kind="bar", title="Average Marks by Category")</w:t>
        <w:br/>
        <w:t>plt.ylabel("Average marks"); plt.tight_layout(); plt.show()</w:t>
        <w:br/>
        <w:br/>
        <w:t>plt.figure()</w:t>
        <w:br/>
        <w:t>plt.hist(clean_df["marks"], bins=5, edgecolor="black")</w:t>
        <w:br/>
        <w:t>plt.title("Distribution of Marks"); plt.xlabel("Marks"); plt.ylabel("Count")</w:t>
        <w:br/>
        <w:t>plt.tight_layout(); plt.show()</w:t>
        <w:br/>
        <w:br/>
        <w:t>plt.figure()</w:t>
        <w:br/>
        <w:t>sns.scatterplot(data=clean_df, x="study_hours", y="marks")</w:t>
        <w:br/>
        <w:t>plt.title("Study Hours vs Marks"); plt.tight_layout(); plt.show()</w:t>
        <w:br/>
        <w:br/>
        <w:t>plt.figure()</w:t>
        <w:br/>
        <w:t>sns.boxplot(data=clean_df, x="marks")</w:t>
        <w:br/>
        <w:t>plt.title("Spread of Marks"); plt.tight_layout(); plt.show()</w:t>
        <w:br/>
        <w:br/>
        <w:t>plt.figure()</w:t>
        <w:br/>
        <w:t>plt.plot(range(1, len(clean_df)+1), clean_df["marks"], marker="o")</w:t>
        <w:br/>
        <w:t>plt.title("Marks by Record Order (illustrative)")</w:t>
        <w:br/>
        <w:t>plt.xlabel("Record order"); plt.ylabel("Marks"); plt.tight_layout(); plt.show()</w:t>
      </w:r>
    </w:p>
    <w:p>
      <w:pPr>
        <w:pStyle w:val="Heading1"/>
      </w:pPr>
      <w:r>
        <w:t>7. Basic Analysis and Correlation</w:t>
      </w:r>
    </w:p>
    <w:p>
      <w:r>
        <w:t>Descriptive statistics summarize central tendency and spread. Correlation describes the direction and strength of linear association, but it does not prove causation. Results from a small synthetic dataset are illustrative and should not be generalized to real students.</w:t>
      </w:r>
    </w:p>
    <w:p>
      <w:r>
        <w:t>print(clean_df[["study_hours", "marks", "attendance"]].describe())</w:t>
        <w:br/>
        <w:t>correlation = clean_df[["study_hours", "marks", "attendance"]].corr(numeric_only=True)</w:t>
        <w:br/>
        <w:t>print(correlation)</w:t>
        <w:br/>
        <w:t>plt.figure()</w:t>
        <w:br/>
        <w:t>sns.heatmap(correlation, annot=True, vmin=-1, vmax=1)</w:t>
        <w:br/>
        <w:t>plt.title("Correlation Matrix"); plt.tight_layout(); plt.show()</w:t>
      </w:r>
    </w:p>
    <w:p>
      <w:pPr>
        <w:pStyle w:val="Heading1"/>
      </w:pPr>
      <w:r>
        <w:t>8. Merging and Transformation</w:t>
      </w:r>
    </w:p>
    <w:p>
      <w:r>
        <w:t>Merging joins related tables using a shared key. Transformation creates useful new columns for analysis.</w:t>
      </w:r>
    </w:p>
    <w:p>
      <w:r>
        <w:t>clean_df["performance_band"] = np.where(clean_df["marks"] &gt;= 75, "High", "Needs Review")</w:t>
        <w:br/>
        <w:t>attendance_lookup = pd.DataFrame({</w:t>
        <w:br/>
        <w:t xml:space="preserve">    "student": ["Asha", "Ravi", "Meera", "Kabir", "Isha"],</w:t>
        <w:br/>
        <w:t xml:space="preserve">    "mentor_group": ["G1", "G1", "G2", "G2", "G1"]</w:t>
        <w:br/>
        <w:t>})</w:t>
        <w:br/>
        <w:t>merged_df = clean_df.merge(attendance_lookup, on="student", how="left")</w:t>
        <w:br/>
        <w:t>print(merged_df)</w:t>
      </w:r>
    </w:p>
    <w:p>
      <w:pPr>
        <w:pStyle w:val="Heading1"/>
      </w:pPr>
      <w:r>
        <w:t>9. Observations and Insights</w:t>
      </w:r>
    </w:p>
    <w:p>
      <w:pPr>
        <w:pStyle w:val="ListBullet"/>
      </w:pPr>
      <w:r>
        <w:t>The inspection steps identify row and column structure, data types, summary statistics, missing values, and duplicates.</w:t>
      </w:r>
    </w:p>
    <w:p>
      <w:pPr>
        <w:pStyle w:val="ListBullet"/>
      </w:pPr>
      <w:r>
        <w:t>Filtering and sorting help focus on records that meet conditions and rank observations.</w:t>
      </w:r>
    </w:p>
    <w:p>
      <w:pPr>
        <w:pStyle w:val="ListBullet"/>
      </w:pPr>
      <w:r>
        <w:t>Grouping by category summarizes performance across groups; descriptive statistics provide an overall numerical summary.</w:t>
      </w:r>
    </w:p>
    <w:p>
      <w:pPr>
        <w:pStyle w:val="ListBullet"/>
      </w:pPr>
      <w:r>
        <w:t>Cleaning is performed on a copy, and the median is used to fill missing study hours for this demonstration only.</w:t>
      </w:r>
    </w:p>
    <w:p>
      <w:pPr>
        <w:pStyle w:val="ListBullet"/>
      </w:pPr>
      <w:r>
        <w:t>Histograms show distributions, bar charts compare categories, scatter plots explore relationships, and box plots summarize spread.</w:t>
      </w:r>
    </w:p>
    <w:p>
      <w:pPr>
        <w:pStyle w:val="ListBullet"/>
      </w:pPr>
      <w:r>
        <w:t>Correlation is a measure of association and does not establish cause and effect.</w:t>
      </w:r>
    </w:p>
    <w:p>
      <w:pPr>
        <w:pStyle w:val="ListBullet"/>
      </w:pPr>
      <w:r>
        <w:t>The dataset is synthetic and small, so findings demonstrate workflow rather than real-world population trends.</w:t>
      </w:r>
    </w:p>
    <w:p>
      <w:pPr>
        <w:pStyle w:val="Heading1"/>
      </w:pPr>
      <w:r>
        <w:t>10. Reproducibility and Best Practices</w:t>
      </w:r>
    </w:p>
    <w:p>
      <w:pPr>
        <w:pStyle w:val="ListBullet"/>
      </w:pPr>
      <w:r>
        <w:t>Keep original data unchanged and clean a separate copy.</w:t>
      </w:r>
    </w:p>
    <w:p>
      <w:pPr>
        <w:pStyle w:val="ListBullet"/>
      </w:pPr>
      <w:r>
        <w:t>Use clear variable names and organized notebook cells.</w:t>
      </w:r>
    </w:p>
    <w:p>
      <w:pPr>
        <w:pStyle w:val="ListBullet"/>
      </w:pPr>
      <w:r>
        <w:t>Document data sources, assumptions, library versions, and cleaning decisions.</w:t>
      </w:r>
    </w:p>
    <w:p>
      <w:pPr>
        <w:pStyle w:val="ListBullet"/>
      </w:pPr>
      <w:r>
        <w:t>Check data types and missing values after transformations.</w:t>
      </w:r>
    </w:p>
    <w:p>
      <w:pPr>
        <w:pStyle w:val="ListBullet"/>
      </w:pPr>
      <w:r>
        <w:t>Do not publish personal or confidential data in a public repository.</w:t>
      </w:r>
    </w:p>
    <w:p>
      <w:pPr>
        <w:pStyle w:val="ListBullet"/>
      </w:pPr>
      <w:r>
        <w:t>Use appropriate methods and clearly communicate limitations.</w:t>
      </w:r>
    </w:p>
    <w:p>
      <w:pPr>
        <w:pStyle w:val="Heading1"/>
      </w:pPr>
      <w:r>
        <w:t>11. Conclusion</w:t>
      </w:r>
    </w:p>
    <w:p>
      <w:r>
        <w:t>This lab demonstrates an introductory workflow using Python, NumPy, Pandas, Matplotlib, and Seaborn. It covers data inspection, selection, filtering, sorting, grouping, aggregation, cleaning, visualization, descriptive analysis, correlation, transformation, and merging. Before submission, run the code in Jupyter Notebook, verify the outputs and charts, and update the observations to match the executed results.</w:t>
      </w:r>
    </w:p>
    <w:p>
      <w:pPr>
        <w:pStyle w:val="Heading1"/>
      </w:pPr>
      <w:r>
        <w:t>12. References</w:t>
      </w:r>
    </w:p>
    <w:p>
      <w:pPr>
        <w:pStyle w:val="ListBullet"/>
      </w:pPr>
      <w:r>
        <w:t>Python documentation — https://docs.python.org/3/</w:t>
      </w:r>
    </w:p>
    <w:p>
      <w:pPr>
        <w:pStyle w:val="ListBullet"/>
      </w:pPr>
      <w:r>
        <w:t>NumPy documentation — https://numpy.org/doc/</w:t>
      </w:r>
    </w:p>
    <w:p>
      <w:pPr>
        <w:pStyle w:val="ListBullet"/>
      </w:pPr>
      <w:r>
        <w:t>Pandas documentation — https://pandas.pydata.org/docs/</w:t>
      </w:r>
    </w:p>
    <w:p>
      <w:pPr>
        <w:pStyle w:val="ListBullet"/>
      </w:pPr>
      <w:r>
        <w:t>Matplotlib documentation — https://matplotlib.org/stable/</w:t>
      </w:r>
    </w:p>
    <w:p>
      <w:pPr>
        <w:pStyle w:val="ListBullet"/>
      </w:pPr>
      <w:r>
        <w:t>Seaborn documentation — https://seaborn.pydata.org/</w:t>
      </w:r>
    </w:p>
    <w:p>
      <w:pPr>
        <w:pStyle w:val="ListBullet"/>
      </w:pPr>
      <w:r>
        <w:t>scikit-learn documentation — https://scikit-learn.org/stable/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Hands-On Data Lab Implementation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