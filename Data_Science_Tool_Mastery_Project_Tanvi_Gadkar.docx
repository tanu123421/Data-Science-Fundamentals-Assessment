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4678"/>
          <w:sz w:val="46"/>
        </w:rPr>
        <w:t>DATA SCIENCE TOOL MASTERY PROJECT</w:t>
      </w:r>
    </w:p>
    <w:p>
      <w:pPr>
        <w:jc w:val="center"/>
      </w:pPr>
      <w:r>
        <w:rPr>
          <w:i/>
        </w:rPr>
        <w:t>AI/ML Research Specialist Internship | Task 4</w:t>
      </w:r>
    </w:p>
    <w:p>
      <w:pPr>
        <w:jc w:val="center"/>
      </w:pPr>
      <w:r>
        <w:rPr>
          <w:b/>
        </w:rPr>
        <w:t>Prepared by: Tanvi Gadkar | BCA</w:t>
      </w:r>
    </w:p>
    <w:p>
      <w:pPr>
        <w:pStyle w:val="Heading1"/>
      </w:pPr>
      <w:r>
        <w:t>1. Project Overview</w:t>
      </w:r>
    </w:p>
    <w:p>
      <w:r>
        <w:t>This report presents a practical learning project focused on core Python data science tools and libraries: Jupyter Notebook, NumPy, Pandas, Matplotlib, Seaborn, and Scikit-learn. The goal is to understand each tool, demonstrate representative exercises, and build a reproducible workflow. Examples use a small synthetic student-performance dataset created for practice; the values are illustrative and are not collected from real students. The code is provided as a practical template and should be run in a Python/Jupyter environment to verify outputs before claiming local execution.</w:t>
      </w:r>
    </w:p>
    <w:p>
      <w:pPr>
        <w:pStyle w:val="Heading1"/>
      </w:pPr>
      <w:r>
        <w:t>2. Objectives</w:t>
      </w:r>
    </w:p>
    <w:p>
      <w:pPr>
        <w:pStyle w:val="ListBullet"/>
      </w:pPr>
      <w:r>
        <w:t>Understand common data science tools and when to use them.</w:t>
      </w:r>
    </w:p>
    <w:p>
      <w:pPr>
        <w:pStyle w:val="ListBullet"/>
      </w:pPr>
      <w:r>
        <w:t>Practice data loading, inspection, transformation, numerical calculations, and visualization.</w:t>
      </w:r>
    </w:p>
    <w:p>
      <w:pPr>
        <w:pStyle w:val="ListBullet"/>
      </w:pPr>
      <w:r>
        <w:t>Apply a basic machine-learning workflow using Scikit-learn.</w:t>
      </w:r>
    </w:p>
    <w:p>
      <w:pPr>
        <w:pStyle w:val="ListBullet"/>
      </w:pPr>
      <w:r>
        <w:t>Follow reproducible, readable, privacy-aware project practices.</w:t>
      </w:r>
    </w:p>
    <w:p>
      <w:pPr>
        <w:pStyle w:val="ListBullet"/>
      </w:pPr>
      <w:r>
        <w:t>Organize work so it can be presented in a GitHub portfolio.</w:t>
      </w:r>
    </w:p>
    <w:p>
      <w:pPr>
        <w:pStyle w:val="Heading1"/>
      </w:pPr>
      <w:r>
        <w:t>3. Tools and Their Uses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Tool / Library</w:t>
            </w:r>
          </w:p>
        </w:tc>
        <w:tc>
          <w:tcPr>
            <w:tcW w:type="dxa" w:w="3312"/>
          </w:tcPr>
          <w:p>
            <w:r>
              <w:t>Main purpose</w:t>
            </w:r>
          </w:p>
        </w:tc>
        <w:tc>
          <w:tcPr>
            <w:tcW w:type="dxa" w:w="3312"/>
          </w:tcPr>
          <w:p>
            <w:r>
              <w:t>Example use</w:t>
            </w:r>
          </w:p>
        </w:tc>
      </w:tr>
      <w:tr>
        <w:tc>
          <w:tcPr>
            <w:tcW w:type="dxa" w:w="3312"/>
          </w:tcPr>
          <w:p>
            <w:r>
              <w:t>Python</w:t>
            </w:r>
          </w:p>
        </w:tc>
        <w:tc>
          <w:tcPr>
            <w:tcW w:type="dxa" w:w="3312"/>
          </w:tcPr>
          <w:p>
            <w:r>
              <w:t>General-purpose programming</w:t>
            </w:r>
          </w:p>
        </w:tc>
        <w:tc>
          <w:tcPr>
            <w:tcW w:type="dxa" w:w="3312"/>
          </w:tcPr>
          <w:p>
            <w:r>
              <w:t>Variables, functions, loops, reusable analysis code</w:t>
            </w:r>
          </w:p>
        </w:tc>
      </w:tr>
      <w:tr>
        <w:tc>
          <w:tcPr>
            <w:tcW w:type="dxa" w:w="3312"/>
          </w:tcPr>
          <w:p>
            <w:r>
              <w:t>Jupyter Notebook</w:t>
            </w:r>
          </w:p>
        </w:tc>
        <w:tc>
          <w:tcPr>
            <w:tcW w:type="dxa" w:w="3312"/>
          </w:tcPr>
          <w:p>
            <w:r>
              <w:t>Interactive notebook environment</w:t>
            </w:r>
          </w:p>
        </w:tc>
        <w:tc>
          <w:tcPr>
            <w:tcW w:type="dxa" w:w="3312"/>
          </w:tcPr>
          <w:p>
            <w:r>
              <w:t>Combine code, output, charts, and Markdown</w:t>
            </w:r>
          </w:p>
        </w:tc>
      </w:tr>
      <w:tr>
        <w:tc>
          <w:tcPr>
            <w:tcW w:type="dxa" w:w="3312"/>
          </w:tcPr>
          <w:p>
            <w:r>
              <w:t>NumPy</w:t>
            </w:r>
          </w:p>
        </w:tc>
        <w:tc>
          <w:tcPr>
            <w:tcW w:type="dxa" w:w="3312"/>
          </w:tcPr>
          <w:p>
            <w:r>
              <w:t>Numerical arrays and calculations</w:t>
            </w:r>
          </w:p>
        </w:tc>
        <w:tc>
          <w:tcPr>
            <w:tcW w:type="dxa" w:w="3312"/>
          </w:tcPr>
          <w:p>
            <w:r>
              <w:t>Mean, median, standard deviation, array operations</w:t>
            </w:r>
          </w:p>
        </w:tc>
      </w:tr>
      <w:tr>
        <w:tc>
          <w:tcPr>
            <w:tcW w:type="dxa" w:w="3312"/>
          </w:tcPr>
          <w:p>
            <w:r>
              <w:t>Pandas</w:t>
            </w:r>
          </w:p>
        </w:tc>
        <w:tc>
          <w:tcPr>
            <w:tcW w:type="dxa" w:w="3312"/>
          </w:tcPr>
          <w:p>
            <w:r>
              <w:t>Tabular data handling</w:t>
            </w:r>
          </w:p>
        </w:tc>
        <w:tc>
          <w:tcPr>
            <w:tcW w:type="dxa" w:w="3312"/>
          </w:tcPr>
          <w:p>
            <w:r>
              <w:t>Read CSV, filter rows, group data, handle missing values</w:t>
            </w:r>
          </w:p>
        </w:tc>
      </w:tr>
      <w:tr>
        <w:tc>
          <w:tcPr>
            <w:tcW w:type="dxa" w:w="3312"/>
          </w:tcPr>
          <w:p>
            <w:r>
              <w:t>Matplotlib</w:t>
            </w:r>
          </w:p>
        </w:tc>
        <w:tc>
          <w:tcPr>
            <w:tcW w:type="dxa" w:w="3312"/>
          </w:tcPr>
          <w:p>
            <w:r>
              <w:t>Flexible plotting</w:t>
            </w:r>
          </w:p>
        </w:tc>
        <w:tc>
          <w:tcPr>
            <w:tcW w:type="dxa" w:w="3312"/>
          </w:tcPr>
          <w:p>
            <w:r>
              <w:t>Line, bar, histogram, and scatter charts</w:t>
            </w:r>
          </w:p>
        </w:tc>
      </w:tr>
      <w:tr>
        <w:tc>
          <w:tcPr>
            <w:tcW w:type="dxa" w:w="3312"/>
          </w:tcPr>
          <w:p>
            <w:r>
              <w:t>Seaborn</w:t>
            </w:r>
          </w:p>
        </w:tc>
        <w:tc>
          <w:tcPr>
            <w:tcW w:type="dxa" w:w="3312"/>
          </w:tcPr>
          <w:p>
            <w:r>
              <w:t>Statistical visualization</w:t>
            </w:r>
          </w:p>
        </w:tc>
        <w:tc>
          <w:tcPr>
            <w:tcW w:type="dxa" w:w="3312"/>
          </w:tcPr>
          <w:p>
            <w:r>
              <w:t>Distribution plots, box plots, grouped comparisons</w:t>
            </w:r>
          </w:p>
        </w:tc>
      </w:tr>
      <w:tr>
        <w:tc>
          <w:tcPr>
            <w:tcW w:type="dxa" w:w="3312"/>
          </w:tcPr>
          <w:p>
            <w:r>
              <w:t>Scikit-learn</w:t>
            </w:r>
          </w:p>
        </w:tc>
        <w:tc>
          <w:tcPr>
            <w:tcW w:type="dxa" w:w="3312"/>
          </w:tcPr>
          <w:p>
            <w:r>
              <w:t>Machine-learning utilities</w:t>
            </w:r>
          </w:p>
        </w:tc>
        <w:tc>
          <w:tcPr>
            <w:tcW w:type="dxa" w:w="3312"/>
          </w:tcPr>
          <w:p>
            <w:r>
              <w:t>Train/test split, preprocessing, baseline model, evaluation</w:t>
            </w:r>
          </w:p>
        </w:tc>
      </w:tr>
      <w:tr>
        <w:tc>
          <w:tcPr>
            <w:tcW w:type="dxa" w:w="3312"/>
          </w:tcPr>
          <w:p>
            <w:r>
              <w:t>Git and GitHub</w:t>
            </w:r>
          </w:p>
        </w:tc>
        <w:tc>
          <w:tcPr>
            <w:tcW w:type="dxa" w:w="3312"/>
          </w:tcPr>
          <w:p>
            <w:r>
              <w:t>Version control and portfolio hosting</w:t>
            </w:r>
          </w:p>
        </w:tc>
        <w:tc>
          <w:tcPr>
            <w:tcW w:type="dxa" w:w="3312"/>
          </w:tcPr>
          <w:p>
            <w:r>
              <w:t>Track changes and publish project files</w:t>
            </w:r>
          </w:p>
        </w:tc>
      </w:tr>
    </w:tbl>
    <w:p>
      <w:pPr>
        <w:pStyle w:val="Heading1"/>
      </w:pPr>
      <w:r>
        <w:t>4. Practice Dataset</w:t>
      </w:r>
    </w:p>
    <w:p>
      <w:r>
        <w:t>A synthetic student dataset demonstrates a compact end-to-end workflow. Columns: student_id, study_hours, attendance, assignment_score, and result. This is example data for learning, not real student data.</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t>student_id</w:t>
            </w:r>
          </w:p>
        </w:tc>
        <w:tc>
          <w:tcPr>
            <w:tcW w:type="dxa" w:w="1987"/>
          </w:tcPr>
          <w:p>
            <w:r>
              <w:t>study_hours</w:t>
            </w:r>
          </w:p>
        </w:tc>
        <w:tc>
          <w:tcPr>
            <w:tcW w:type="dxa" w:w="1987"/>
          </w:tcPr>
          <w:p>
            <w:r>
              <w:t>attendance</w:t>
            </w:r>
          </w:p>
        </w:tc>
        <w:tc>
          <w:tcPr>
            <w:tcW w:type="dxa" w:w="1987"/>
          </w:tcPr>
          <w:p>
            <w:r>
              <w:t>assignment_score</w:t>
            </w:r>
          </w:p>
        </w:tc>
        <w:tc>
          <w:tcPr>
            <w:tcW w:type="dxa" w:w="1987"/>
          </w:tcPr>
          <w:p>
            <w:r>
              <w:t>result</w:t>
            </w:r>
          </w:p>
        </w:tc>
      </w:tr>
      <w:tr>
        <w:tc>
          <w:tcPr>
            <w:tcW w:type="dxa" w:w="1987"/>
          </w:tcPr>
          <w:p>
            <w:r>
              <w:t>101</w:t>
            </w:r>
          </w:p>
        </w:tc>
        <w:tc>
          <w:tcPr>
            <w:tcW w:type="dxa" w:w="1987"/>
          </w:tcPr>
          <w:p>
            <w:r>
              <w:t>2</w:t>
            </w:r>
          </w:p>
        </w:tc>
        <w:tc>
          <w:tcPr>
            <w:tcW w:type="dxa" w:w="1987"/>
          </w:tcPr>
          <w:p>
            <w:r>
              <w:t>70</w:t>
            </w:r>
          </w:p>
        </w:tc>
        <w:tc>
          <w:tcPr>
            <w:tcW w:type="dxa" w:w="1987"/>
          </w:tcPr>
          <w:p>
            <w:r>
              <w:t>62</w:t>
            </w:r>
          </w:p>
        </w:tc>
        <w:tc>
          <w:tcPr>
            <w:tcW w:type="dxa" w:w="1987"/>
          </w:tcPr>
          <w:p>
            <w:r>
              <w:t>Pass</w:t>
            </w:r>
          </w:p>
        </w:tc>
      </w:tr>
      <w:tr>
        <w:tc>
          <w:tcPr>
            <w:tcW w:type="dxa" w:w="1987"/>
          </w:tcPr>
          <w:p>
            <w:r>
              <w:t>102</w:t>
            </w:r>
          </w:p>
        </w:tc>
        <w:tc>
          <w:tcPr>
            <w:tcW w:type="dxa" w:w="1987"/>
          </w:tcPr>
          <w:p>
            <w:r>
              <w:t>4.5</w:t>
            </w:r>
          </w:p>
        </w:tc>
        <w:tc>
          <w:tcPr>
            <w:tcW w:type="dxa" w:w="1987"/>
          </w:tcPr>
          <w:p>
            <w:r>
              <w:t>88</w:t>
            </w:r>
          </w:p>
        </w:tc>
        <w:tc>
          <w:tcPr>
            <w:tcW w:type="dxa" w:w="1987"/>
          </w:tcPr>
          <w:p>
            <w:r>
              <w:t>84</w:t>
            </w:r>
          </w:p>
        </w:tc>
        <w:tc>
          <w:tcPr>
            <w:tcW w:type="dxa" w:w="1987"/>
          </w:tcPr>
          <w:p>
            <w:r>
              <w:t>Pass</w:t>
            </w:r>
          </w:p>
        </w:tc>
      </w:tr>
      <w:tr>
        <w:tc>
          <w:tcPr>
            <w:tcW w:type="dxa" w:w="1987"/>
          </w:tcPr>
          <w:p>
            <w:r>
              <w:t>103</w:t>
            </w:r>
          </w:p>
        </w:tc>
        <w:tc>
          <w:tcPr>
            <w:tcW w:type="dxa" w:w="1987"/>
          </w:tcPr>
          <w:p>
            <w:r>
              <w:t>1</w:t>
            </w:r>
          </w:p>
        </w:tc>
        <w:tc>
          <w:tcPr>
            <w:tcW w:type="dxa" w:w="1987"/>
          </w:tcPr>
          <w:p>
            <w:r>
              <w:t>55</w:t>
            </w:r>
          </w:p>
        </w:tc>
        <w:tc>
          <w:tcPr>
            <w:tcW w:type="dxa" w:w="1987"/>
          </w:tcPr>
          <w:p>
            <w:r>
              <w:t>48</w:t>
            </w:r>
          </w:p>
        </w:tc>
        <w:tc>
          <w:tcPr>
            <w:tcW w:type="dxa" w:w="1987"/>
          </w:tcPr>
          <w:p>
            <w:r>
              <w:t>Fail</w:t>
            </w:r>
          </w:p>
        </w:tc>
      </w:tr>
      <w:tr>
        <w:tc>
          <w:tcPr>
            <w:tcW w:type="dxa" w:w="1987"/>
          </w:tcPr>
          <w:p>
            <w:r>
              <w:t>104</w:t>
            </w:r>
          </w:p>
        </w:tc>
        <w:tc>
          <w:tcPr>
            <w:tcW w:type="dxa" w:w="1987"/>
          </w:tcPr>
          <w:p>
            <w:r>
              <w:t>3</w:t>
            </w:r>
          </w:p>
        </w:tc>
        <w:tc>
          <w:tcPr>
            <w:tcW w:type="dxa" w:w="1987"/>
          </w:tcPr>
          <w:p>
            <w:r>
              <w:t>78</w:t>
            </w:r>
          </w:p>
        </w:tc>
        <w:tc>
          <w:tcPr>
            <w:tcW w:type="dxa" w:w="1987"/>
          </w:tcPr>
          <w:p>
            <w:r>
              <w:t>73</w:t>
            </w:r>
          </w:p>
        </w:tc>
        <w:tc>
          <w:tcPr>
            <w:tcW w:type="dxa" w:w="1987"/>
          </w:tcPr>
          <w:p>
            <w:r>
              <w:t>Pass</w:t>
            </w:r>
          </w:p>
        </w:tc>
      </w:tr>
      <w:tr>
        <w:tc>
          <w:tcPr>
            <w:tcW w:type="dxa" w:w="1987"/>
          </w:tcPr>
          <w:p>
            <w:r>
              <w:t>105</w:t>
            </w:r>
          </w:p>
        </w:tc>
        <w:tc>
          <w:tcPr>
            <w:tcW w:type="dxa" w:w="1987"/>
          </w:tcPr>
          <w:p>
            <w:r>
              <w:t>5</w:t>
            </w:r>
          </w:p>
        </w:tc>
        <w:tc>
          <w:tcPr>
            <w:tcW w:type="dxa" w:w="1987"/>
          </w:tcPr>
          <w:p>
            <w:r>
              <w:t>92</w:t>
            </w:r>
          </w:p>
        </w:tc>
        <w:tc>
          <w:tcPr>
            <w:tcW w:type="dxa" w:w="1987"/>
          </w:tcPr>
          <w:p>
            <w:r>
              <w:t>91</w:t>
            </w:r>
          </w:p>
        </w:tc>
        <w:tc>
          <w:tcPr>
            <w:tcW w:type="dxa" w:w="1987"/>
          </w:tcPr>
          <w:p>
            <w:r>
              <w:t>Pass</w:t>
            </w:r>
          </w:p>
        </w:tc>
      </w:tr>
      <w:tr>
        <w:tc>
          <w:tcPr>
            <w:tcW w:type="dxa" w:w="1987"/>
          </w:tcPr>
          <w:p>
            <w:r>
              <w:t>106</w:t>
            </w:r>
          </w:p>
        </w:tc>
        <w:tc>
          <w:tcPr>
            <w:tcW w:type="dxa" w:w="1987"/>
          </w:tcPr>
          <w:p>
            <w:r>
              <w:t>2.5</w:t>
            </w:r>
          </w:p>
        </w:tc>
        <w:tc>
          <w:tcPr>
            <w:tcW w:type="dxa" w:w="1987"/>
          </w:tcPr>
          <w:p>
            <w:r>
              <w:t>68</w:t>
            </w:r>
          </w:p>
        </w:tc>
        <w:tc>
          <w:tcPr>
            <w:tcW w:type="dxa" w:w="1987"/>
          </w:tcPr>
          <w:p>
            <w:r>
              <w:t>59</w:t>
            </w:r>
          </w:p>
        </w:tc>
        <w:tc>
          <w:tcPr>
            <w:tcW w:type="dxa" w:w="1987"/>
          </w:tcPr>
          <w:p>
            <w:r>
              <w:t>Fail</w:t>
            </w:r>
          </w:p>
        </w:tc>
      </w:tr>
      <w:tr>
        <w:tc>
          <w:tcPr>
            <w:tcW w:type="dxa" w:w="1987"/>
          </w:tcPr>
          <w:p>
            <w:r>
              <w:t>107</w:t>
            </w:r>
          </w:p>
        </w:tc>
        <w:tc>
          <w:tcPr>
            <w:tcW w:type="dxa" w:w="1987"/>
          </w:tcPr>
          <w:p>
            <w:r>
              <w:t>3.5</w:t>
            </w:r>
          </w:p>
        </w:tc>
        <w:tc>
          <w:tcPr>
            <w:tcW w:type="dxa" w:w="1987"/>
          </w:tcPr>
          <w:p>
            <w:r>
              <w:t>82</w:t>
            </w:r>
          </w:p>
        </w:tc>
        <w:tc>
          <w:tcPr>
            <w:tcW w:type="dxa" w:w="1987"/>
          </w:tcPr>
          <w:p>
            <w:r>
              <w:t>77</w:t>
            </w:r>
          </w:p>
        </w:tc>
        <w:tc>
          <w:tcPr>
            <w:tcW w:type="dxa" w:w="1987"/>
          </w:tcPr>
          <w:p>
            <w:r>
              <w:t>Pass</w:t>
            </w:r>
          </w:p>
        </w:tc>
      </w:tr>
      <w:tr>
        <w:tc>
          <w:tcPr>
            <w:tcW w:type="dxa" w:w="1987"/>
          </w:tcPr>
          <w:p>
            <w:r>
              <w:t>108</w:t>
            </w:r>
          </w:p>
        </w:tc>
        <w:tc>
          <w:tcPr>
            <w:tcW w:type="dxa" w:w="1987"/>
          </w:tcPr>
          <w:p>
            <w:r>
              <w:t>1.5</w:t>
            </w:r>
          </w:p>
        </w:tc>
        <w:tc>
          <w:tcPr>
            <w:tcW w:type="dxa" w:w="1987"/>
          </w:tcPr>
          <w:p>
            <w:r>
              <w:t>60</w:t>
            </w:r>
          </w:p>
        </w:tc>
        <w:tc>
          <w:tcPr>
            <w:tcW w:type="dxa" w:w="1987"/>
          </w:tcPr>
          <w:p>
            <w:r>
              <w:t>52</w:t>
            </w:r>
          </w:p>
        </w:tc>
        <w:tc>
          <w:tcPr>
            <w:tcW w:type="dxa" w:w="1987"/>
          </w:tcPr>
          <w:p>
            <w:r>
              <w:t>Fail</w:t>
            </w:r>
          </w:p>
        </w:tc>
      </w:tr>
      <w:tr>
        <w:tc>
          <w:tcPr>
            <w:tcW w:type="dxa" w:w="1987"/>
          </w:tcPr>
          <w:p>
            <w:r>
              <w:t>109</w:t>
            </w:r>
          </w:p>
        </w:tc>
        <w:tc>
          <w:tcPr>
            <w:tcW w:type="dxa" w:w="1987"/>
          </w:tcPr>
          <w:p>
            <w:r>
              <w:t>4</w:t>
            </w:r>
          </w:p>
        </w:tc>
        <w:tc>
          <w:tcPr>
            <w:tcW w:type="dxa" w:w="1987"/>
          </w:tcPr>
          <w:p>
            <w:r>
              <w:t>85</w:t>
            </w:r>
          </w:p>
        </w:tc>
        <w:tc>
          <w:tcPr>
            <w:tcW w:type="dxa" w:w="1987"/>
          </w:tcPr>
          <w:p>
            <w:r>
              <w:t>81</w:t>
            </w:r>
          </w:p>
        </w:tc>
        <w:tc>
          <w:tcPr>
            <w:tcW w:type="dxa" w:w="1987"/>
          </w:tcPr>
          <w:p>
            <w:r>
              <w:t>Pass</w:t>
            </w:r>
          </w:p>
        </w:tc>
      </w:tr>
      <w:tr>
        <w:tc>
          <w:tcPr>
            <w:tcW w:type="dxa" w:w="1987"/>
          </w:tcPr>
          <w:p>
            <w:r>
              <w:t>110</w:t>
            </w:r>
          </w:p>
        </w:tc>
        <w:tc>
          <w:tcPr>
            <w:tcW w:type="dxa" w:w="1987"/>
          </w:tcPr>
          <w:p>
            <w:r>
              <w:t>2</w:t>
            </w:r>
          </w:p>
        </w:tc>
        <w:tc>
          <w:tcPr>
            <w:tcW w:type="dxa" w:w="1987"/>
          </w:tcPr>
          <w:p>
            <w:r>
              <w:t>72</w:t>
            </w:r>
          </w:p>
        </w:tc>
        <w:tc>
          <w:tcPr>
            <w:tcW w:type="dxa" w:w="1987"/>
          </w:tcPr>
          <w:p>
            <w:r>
              <w:t>64</w:t>
            </w:r>
          </w:p>
        </w:tc>
        <w:tc>
          <w:tcPr>
            <w:tcW w:type="dxa" w:w="1987"/>
          </w:tcPr>
          <w:p>
            <w:r>
              <w:t>Pass</w:t>
            </w:r>
          </w:p>
        </w:tc>
      </w:tr>
    </w:tbl>
    <w:p>
      <w:pPr>
        <w:pStyle w:val="Heading1"/>
      </w:pPr>
      <w:r>
        <w:t>5. Practical Exercises</w:t>
      </w:r>
    </w:p>
    <w:p>
      <w:pPr>
        <w:pStyle w:val="Heading2"/>
      </w:pPr>
      <w:r>
        <w:t>5.1 Load and inspect data with Pandas</w:t>
      </w:r>
    </w:p>
    <w:p>
      <w:r>
        <w:rPr>
          <w:rFonts w:ascii="Consolas" w:hAnsi="Consolas"/>
          <w:sz w:val="16"/>
        </w:rPr>
        <w:t>import pandas as pd</w:t>
        <w:br/>
        <w:t>import numpy as np</w:t>
        <w:br/>
        <w:t>import matplotlib.pyplot as plt</w:t>
        <w:br/>
        <w:t>import seaborn as sns</w:t>
        <w:br/>
        <w:br/>
        <w:t>data = {</w:t>
        <w:br/>
        <w:t xml:space="preserve">    "student_id": [101,102,103,104,105,106,107,108,109,110],</w:t>
        <w:br/>
        <w:t xml:space="preserve">    "study_hours": [2.0,4.5,1.0,3.0,5.0,2.5,3.5,1.5,4.0,2.0],</w:t>
        <w:br/>
        <w:t xml:space="preserve">    "attendance": [70,88,55,78,92,68,82,60,85,72],</w:t>
        <w:br/>
        <w:t xml:space="preserve">    "assignment_score": [62,84,48,73,91,59,77,52,81,64],</w:t>
        <w:br/>
        <w:t xml:space="preserve">    "result": ["Pass","Pass","Fail","Pass","Pass","Fail","Pass","Fail","Pass","Pass"]</w:t>
        <w:br/>
        <w:t>}</w:t>
        <w:br/>
        <w:t>df = pd.DataFrame(data)</w:t>
        <w:br/>
        <w:t>print(df.head())</w:t>
        <w:br/>
        <w:t>print(df.shape)</w:t>
        <w:br/>
        <w:t>print(df.info())</w:t>
        <w:br/>
        <w:t>print(df.describe(numeric_only=True))</w:t>
      </w:r>
    </w:p>
    <w:p>
      <w:pPr>
        <w:pStyle w:val="Heading2"/>
      </w:pPr>
      <w:r>
        <w:t>5.2 NumPy numerical operations</w:t>
      </w:r>
    </w:p>
    <w:p>
      <w:r>
        <w:rPr>
          <w:rFonts w:ascii="Consolas" w:hAnsi="Consolas"/>
          <w:sz w:val="16"/>
        </w:rPr>
        <w:t>scores = df["assignment_score"].to_numpy()</w:t>
        <w:br/>
        <w:t>print("Mean:", np.mean(scores))</w:t>
        <w:br/>
        <w:t>print("Median:", np.median(scores))</w:t>
        <w:br/>
        <w:t>print("Standard deviation:", np.std(scores))</w:t>
        <w:br/>
        <w:t>print("Minimum and maximum:", np.min(scores), np.max(scores))</w:t>
      </w:r>
    </w:p>
    <w:p>
      <w:r>
        <w:t>Purpose: convert a Pandas column to a NumPy array and calculate summary statistics.</w:t>
      </w:r>
    </w:p>
    <w:p>
      <w:pPr>
        <w:pStyle w:val="Heading2"/>
      </w:pPr>
      <w:r>
        <w:t>5.3 Clean and transform data</w:t>
      </w:r>
    </w:p>
    <w:p>
      <w:r>
        <w:rPr>
          <w:rFonts w:ascii="Consolas" w:hAnsi="Consolas"/>
          <w:sz w:val="16"/>
        </w:rPr>
        <w:t>print(df.isna().sum())</w:t>
        <w:br/>
        <w:t>print("Duplicate rows:", df.duplicated().sum())</w:t>
        <w:br/>
        <w:br/>
        <w:t>df["score_band"] = pd.cut(</w:t>
        <w:br/>
        <w:t xml:space="preserve">    df["assignment_score"],</w:t>
        <w:br/>
        <w:t xml:space="preserve">    bins=[0, 50, 70, 100],</w:t>
        <w:br/>
        <w:t xml:space="preserve">    labels=["Needs support", "Developing", "Strong"],</w:t>
        <w:br/>
        <w:t xml:space="preserve">    include_lowest=True</w:t>
        <w:br/>
        <w:t>)</w:t>
        <w:br/>
        <w:t>print(df[df["study_hours"] &gt;= 3].sort_values("assignment_score", ascending=False))</w:t>
        <w:br/>
        <w:t>print(df.groupby("result", observed=False)["assignment_score"].agg(["mean", "min", "max"]))</w:t>
      </w:r>
    </w:p>
    <w:p>
      <w:pPr>
        <w:pStyle w:val="Heading2"/>
      </w:pPr>
      <w:r>
        <w:t>5.4 Visualizations</w:t>
      </w:r>
    </w:p>
    <w:p>
      <w:r>
        <w:rPr>
          <w:rFonts w:ascii="Consolas" w:hAnsi="Consolas"/>
          <w:sz w:val="16"/>
        </w:rPr>
        <w:t>sns.barplot(data=df, x="result", y="assignment_score", errorbar=None)</w:t>
        <w:br/>
        <w:t>plt.title("Average Assignment Score by Result")</w:t>
        <w:br/>
        <w:t>plt.show()</w:t>
        <w:br/>
        <w:br/>
        <w:t>sns.histplot(data=df, x="assignment_score", bins=5, kde=True)</w:t>
        <w:br/>
        <w:t>plt.title("Distribution of Assignment Scores")</w:t>
        <w:br/>
        <w:t>plt.show()</w:t>
        <w:br/>
        <w:br/>
        <w:t>sns.scatterplot(data=df, x="study_hours", y="assignment_score", hue="result")</w:t>
        <w:br/>
        <w:t>plt.title("Study Hours vs Assignment Score")</w:t>
        <w:br/>
        <w:t>plt.show()</w:t>
        <w:br/>
        <w:br/>
        <w:t>sns.boxplot(data=df, x="result", y="assignment_score")</w:t>
        <w:br/>
        <w:t>plt.title("Assignment Score Spread by Result")</w:t>
        <w:br/>
        <w:t>plt.show()</w:t>
      </w:r>
    </w:p>
    <w:p>
      <w:r>
        <w:t>The bar chart compares score averages between result groups. The histogram shows score distribution. The scatter plot helps inspect the relationship between study hours and assignment score. The box plot compares score spread and possible outliers. These charts are generated by running the notebook code.</w:t>
      </w:r>
    </w:p>
    <w:p>
      <w:pPr>
        <w:pStyle w:val="Heading2"/>
      </w:pPr>
      <w:r>
        <w:t>5.5 Introductory machine-learning exercise</w:t>
      </w:r>
    </w:p>
    <w:p>
      <w:r>
        <w:rPr>
          <w:rFonts w:ascii="Consolas" w:hAnsi="Consolas"/>
          <w:sz w:val="16"/>
        </w:rPr>
        <w:t>from sklearn.model_selection import train_test_split</w:t>
        <w:br/>
        <w:t>from sklearn.tree import DecisionTreeClassifier</w:t>
        <w:br/>
        <w:t>from sklearn.metrics import accuracy_score, classification_report</w:t>
        <w:br/>
        <w:br/>
        <w:t>X = df[["study_hours", "attendance", "assignment_score"]]</w:t>
        <w:br/>
        <w:t>y = df["result"]</w:t>
        <w:br/>
        <w:t>X_train, X_test, y_train, y_test = train_test_split(</w:t>
        <w:br/>
        <w:t xml:space="preserve">    X, y, test_size=0.3, random_state=42, stratify=y</w:t>
        <w:br/>
        <w:t>)</w:t>
        <w:br/>
        <w:t>model = DecisionTreeClassifier(max_depth=3, random_state=42)</w:t>
        <w:br/>
        <w:t>model.fit(X_train, y_train)</w:t>
        <w:br/>
        <w:t>predictions = model.predict(X_test)</w:t>
        <w:br/>
        <w:t>print("Accuracy:", accuracy_score(y_test, predictions))</w:t>
        <w:br/>
        <w:t>print(classification_report(y_test, predictions, zero_division=0))</w:t>
      </w:r>
    </w:p>
    <w:p>
      <w:r>
        <w:t>This small dataset demonstrates the Scikit-learn API only. The test set is tiny, so performance metrics are unstable and must not be treated as reliable model-performance claims. In real work, use more data, validation, a baseline, appropriate metrics, and checks for data leakage and fairness.</w:t>
      </w:r>
    </w:p>
    <w:p>
      <w:pPr>
        <w:pStyle w:val="Heading1"/>
      </w:pPr>
      <w:r>
        <w:t>6. Learning Outcomes</w:t>
      </w:r>
    </w:p>
    <w:p>
      <w:pPr>
        <w:pStyle w:val="ListBullet"/>
      </w:pPr>
      <w:r>
        <w:t>Pandas supports data inspection, filtering, sorting, grouping, aggregation, and feature creation.</w:t>
      </w:r>
    </w:p>
    <w:p>
      <w:pPr>
        <w:pStyle w:val="ListBullet"/>
      </w:pPr>
      <w:r>
        <w:t>NumPy makes numerical calculations concise and consistent.</w:t>
      </w:r>
    </w:p>
    <w:p>
      <w:pPr>
        <w:pStyle w:val="ListBullet"/>
      </w:pPr>
      <w:r>
        <w:t>Matplotlib and Seaborn help communicate distributions and relationships visually.</w:t>
      </w:r>
    </w:p>
    <w:p>
      <w:pPr>
        <w:pStyle w:val="ListBullet"/>
      </w:pPr>
      <w:r>
        <w:t>Scikit-learn provides a consistent API for splitting data, fitting models, predicting, and evaluating results.</w:t>
      </w:r>
    </w:p>
    <w:p>
      <w:pPr>
        <w:pStyle w:val="ListBullet"/>
      </w:pPr>
      <w:r>
        <w:t>Jupyter Notebook combines code, outputs, charts, and explanations in one reproducible document.</w:t>
      </w:r>
    </w:p>
    <w:p>
      <w:pPr>
        <w:pStyle w:val="ListBullet"/>
      </w:pPr>
      <w:r>
        <w:t>GitHub can make code and documentation accessible as a portfolio artifact.</w:t>
      </w:r>
    </w:p>
    <w:p>
      <w:pPr>
        <w:pStyle w:val="Heading1"/>
      </w:pPr>
      <w:r>
        <w:t>7. Reproducibility and Good Practices</w:t>
      </w:r>
    </w:p>
    <w:p>
      <w:pPr>
        <w:pStyle w:val="ListBullet"/>
      </w:pPr>
      <w:r>
        <w:t>Use a virtual environment and record dependencies in requirements.txt.</w:t>
      </w:r>
    </w:p>
    <w:p>
      <w:pPr>
        <w:pStyle w:val="ListBullet"/>
      </w:pPr>
      <w:r>
        <w:t>Document data sources, assumptions, and cleaning decisions.</w:t>
      </w:r>
    </w:p>
    <w:p>
      <w:pPr>
        <w:pStyle w:val="ListBullet"/>
      </w:pPr>
      <w:r>
        <w:t>Use meaningful variable names, reusable functions, and comments where needed.</w:t>
      </w:r>
    </w:p>
    <w:p>
      <w:pPr>
        <w:pStyle w:val="ListBullet"/>
      </w:pPr>
      <w:r>
        <w:t>Set random_state for reproducible splits where appropriate.</w:t>
      </w:r>
    </w:p>
    <w:p>
      <w:pPr>
        <w:pStyle w:val="ListBullet"/>
      </w:pPr>
      <w:r>
        <w:t>Never upload passwords, API keys, private datasets, or personal information to GitHub.</w:t>
      </w:r>
    </w:p>
    <w:p>
      <w:pPr>
        <w:pStyle w:val="ListBullet"/>
      </w:pPr>
      <w:r>
        <w:t>Run all notebook cells from top to bottom and verify outputs before submission.</w:t>
      </w:r>
    </w:p>
    <w:p>
      <w:pPr>
        <w:pStyle w:val="ListBullet"/>
      </w:pPr>
      <w:r>
        <w:t>Clearly distinguish synthetic practice data from real-world data.</w:t>
      </w:r>
    </w:p>
    <w:p>
      <w:pPr>
        <w:pStyle w:val="Heading1"/>
      </w:pPr>
      <w:r>
        <w:t>8. Suggested Project Structure</w:t>
      </w:r>
    </w:p>
    <w:p>
      <w:r>
        <w:rPr>
          <w:rFonts w:ascii="Consolas" w:hAnsi="Consolas"/>
          <w:sz w:val="16"/>
        </w:rPr>
        <w:t>data-science-tool-mastery/</w:t>
        <w:br/>
        <w:t>├── README.md</w:t>
        <w:br/>
        <w:t>├── requirements.txt</w:t>
        <w:br/>
        <w:t>├── notebooks/</w:t>
        <w:br/>
        <w:t>│   └── data_science_tool_mastery.ipynb</w:t>
        <w:br/>
        <w:t>└── reports/</w:t>
        <w:br/>
        <w:t xml:space="preserve">    └── Data_Science_Tool_Mastery_Project.docx</w:t>
      </w:r>
    </w:p>
    <w:p>
      <w:pPr>
        <w:pStyle w:val="Heading1"/>
      </w:pPr>
      <w:r>
        <w:t>9. Conclusion</w:t>
      </w:r>
    </w:p>
    <w:p>
      <w:r>
        <w:t>This project outlines a practical foundation in tools used across data science workflows. It connects data handling with Pandas, numerical analysis with NumPy, visual communication with Matplotlib and Seaborn, interactive documentation with Jupyter Notebook, and an introductory classification workflow with Scikit-learn. The synthetic dataset keeps the exercises simple and safe for practice, but it is not a substitute for a larger real-world project. The next step is to run the examples in Jupyter, review the actual outputs, and publish the notebook with a README and dependency list on GitHub. This creates a transparent portfolio piece demonstrating tool knowledge and responsible analytical practice.</w:t>
      </w:r>
    </w:p>
    <w:p>
      <w:pPr>
        <w:pStyle w:val="Heading1"/>
      </w:pPr>
      <w:r>
        <w:t>10. References</w:t>
      </w:r>
    </w:p>
    <w:p>
      <w:pPr>
        <w:pStyle w:val="ListBullet"/>
      </w:pPr>
      <w:r>
        <w:t>Python documentation: https://docs.python.org/3/</w:t>
      </w:r>
    </w:p>
    <w:p>
      <w:pPr>
        <w:pStyle w:val="ListBullet"/>
      </w:pPr>
      <w:r>
        <w:t>NumPy documentation: https://numpy.org/doc/</w:t>
      </w:r>
    </w:p>
    <w:p>
      <w:pPr>
        <w:pStyle w:val="ListBullet"/>
      </w:pPr>
      <w:r>
        <w:t>Pandas documentation: https://pandas.pydata.org/docs/</w:t>
      </w:r>
    </w:p>
    <w:p>
      <w:pPr>
        <w:pStyle w:val="ListBullet"/>
      </w:pPr>
      <w:r>
        <w:t>Matplotlib documentation: https://matplotlib.org/stable/</w:t>
      </w:r>
    </w:p>
    <w:p>
      <w:pPr>
        <w:pStyle w:val="ListBullet"/>
      </w:pPr>
      <w:r>
        <w:t>Seaborn documentation: https://seaborn.pydata.org/</w:t>
      </w:r>
    </w:p>
    <w:p>
      <w:pPr>
        <w:pStyle w:val="ListBullet"/>
      </w:pPr>
      <w:r>
        <w:t>Scikit-learn documentation: https://scikit-learn.org/stable/</w:t>
      </w:r>
    </w:p>
    <w:p>
      <w:pPr>
        <w:pStyle w:val="ListBullet"/>
      </w:pPr>
      <w:r>
        <w:t>Jupyter documentation: https://docs.jupyter.org/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346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46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